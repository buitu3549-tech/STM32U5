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宋体" w:hAnsi="宋体" w:eastAsia="宋体"/>
          <w:b/>
          <w:sz w:val="36"/>
        </w:rPr>
        <w:t>《归星纪》第一部 · 未定义文明</w:t>
      </w:r>
    </w:p>
    <w:p>
      <w:pPr>
        <w:spacing w:line="360" w:lineRule="auto" w:before="0" w:after="240"/>
        <w:jc w:val="center"/>
      </w:pPr>
      <w:r>
        <w:rPr>
          <w:rFonts w:ascii="宋体" w:hAnsi="宋体" w:eastAsia="宋体"/>
          <w:b w:val="0"/>
          <w:color w:val="808080"/>
          <w:sz w:val="28"/>
        </w:rPr>
        <w:t>总纲</w:t>
      </w:r>
    </w:p>
    <w:p>
      <w:pPr>
        <w:spacing w:line="360" w:lineRule="auto" w:before="0" w:after="80"/>
      </w:pPr>
      <w:r>
        <w:rPr>
          <w:rFonts w:ascii="宋体" w:hAnsi="宋体" w:eastAsia="宋体"/>
          <w:b/>
          <w:sz w:val="30"/>
        </w:rPr>
        <w:t>一、基本框架</w:t>
      </w:r>
    </w:p>
    <w:p>
      <w:pPr>
        <w:spacing w:line="360" w:lineRule="auto" w:before="0" w:after="0"/>
        <w:ind w:firstLine="480"/>
      </w:pPr>
      <w:r>
        <w:rPr>
          <w:rFonts w:ascii="宋体" w:hAnsi="宋体" w:eastAsia="宋体"/>
          <w:b/>
          <w:sz w:val="24"/>
        </w:rPr>
        <w:t>类型：</w:t>
      </w:r>
      <w:r>
        <w:rPr>
          <w:rFonts w:ascii="宋体" w:hAnsi="宋体" w:eastAsia="宋体"/>
          <w:b w:val="0"/>
          <w:sz w:val="24"/>
        </w:rPr>
        <w:t>都市异常悬疑 / 科幻</w:t>
      </w:r>
    </w:p>
    <w:p>
      <w:pPr>
        <w:spacing w:line="360" w:lineRule="auto" w:before="0" w:after="0"/>
        <w:ind w:firstLine="480"/>
      </w:pPr>
      <w:r>
        <w:rPr>
          <w:rFonts w:ascii="宋体" w:hAnsi="宋体" w:eastAsia="宋体"/>
          <w:b/>
          <w:sz w:val="24"/>
        </w:rPr>
        <w:t>主角：</w:t>
      </w:r>
      <w:r>
        <w:rPr>
          <w:rFonts w:ascii="宋体" w:hAnsi="宋体" w:eastAsia="宋体"/>
          <w:b w:val="0"/>
          <w:sz w:val="24"/>
        </w:rPr>
        <w:t>林澈，普通高二学生，安静、敏感，能记住"被世界遗忘的人"</w:t>
      </w:r>
    </w:p>
    <w:p>
      <w:pPr>
        <w:spacing w:line="360" w:lineRule="auto" w:before="0" w:after="0"/>
        <w:ind w:firstLine="480"/>
      </w:pPr>
      <w:r>
        <w:rPr>
          <w:rFonts w:ascii="宋体" w:hAnsi="宋体" w:eastAsia="宋体"/>
          <w:b/>
          <w:sz w:val="24"/>
        </w:rPr>
        <w:t>字数：</w:t>
      </w:r>
      <w:r>
        <w:rPr>
          <w:rFonts w:ascii="宋体" w:hAnsi="宋体" w:eastAsia="宋体"/>
          <w:b w:val="0"/>
          <w:sz w:val="24"/>
        </w:rPr>
        <w:t>50–80 万字，180 章（每章 3000–4000 字）</w:t>
      </w:r>
    </w:p>
    <w:p>
      <w:pPr>
        <w:spacing w:line="360" w:lineRule="auto" w:before="0" w:after="0"/>
        <w:ind w:firstLine="480"/>
      </w:pPr>
      <w:r>
        <w:rPr>
          <w:rFonts w:ascii="宋体" w:hAnsi="宋体" w:eastAsia="宋体"/>
          <w:b/>
          <w:sz w:val="24"/>
        </w:rPr>
        <w:t>叙事视角：</w:t>
      </w:r>
      <w:r>
        <w:rPr>
          <w:rFonts w:ascii="宋体" w:hAnsi="宋体" w:eastAsia="宋体"/>
          <w:b w:val="0"/>
          <w:sz w:val="24"/>
        </w:rPr>
        <w:t>第三人称有限视角——读者所知的全部信息严格限制在林澈的感知范围内</w:t>
      </w:r>
    </w:p>
    <w:p>
      <w:pPr>
        <w:spacing w:line="360" w:lineRule="auto" w:before="0" w:after="0"/>
        <w:ind w:firstLine="480"/>
      </w:pPr>
      <w:r>
        <w:rPr>
          <w:rFonts w:ascii="宋体" w:hAnsi="宋体" w:eastAsia="宋体"/>
          <w:b/>
          <w:sz w:val="24"/>
        </w:rPr>
        <w:t>终局：</w:t>
      </w:r>
      <w:r>
        <w:rPr>
          <w:rFonts w:ascii="宋体" w:hAnsi="宋体" w:eastAsia="宋体"/>
          <w:b w:val="0"/>
          <w:sz w:val="24"/>
        </w:rPr>
        <w:t>地球星核第一次觉醒；宇宙各文明第一次感知到"地球异常"</w:t>
      </w:r>
    </w:p>
    <w:p>
      <w:pPr>
        <w:spacing w:line="360" w:lineRule="auto" w:before="0" w:after="0"/>
        <w:ind w:firstLine="480"/>
      </w:pPr>
      <w:r>
        <w:rPr>
          <w:rFonts w:ascii="宋体" w:hAnsi="宋体" w:eastAsia="宋体"/>
          <w:b/>
          <w:sz w:val="24"/>
        </w:rPr>
        <w:t>结构：</w:t>
      </w:r>
      <w:r>
        <w:rPr>
          <w:rFonts w:ascii="宋体" w:hAnsi="宋体" w:eastAsia="宋体"/>
          <w:b w:val="0"/>
          <w:sz w:val="24"/>
        </w:rPr>
        <w:t>螺旋递进式，四阶段十三弧。叙事高度始终压在林澈眼睛能看到的地方——无论背后的世界观多大，画面都是一个普通高中生的所见所感</w:t>
      </w:r>
    </w:p>
    <w:p>
      <w:pPr>
        <w:spacing w:before="0" w:after="0"/>
      </w:pPr>
    </w:p>
    <w:p>
      <w:pPr>
        <w:spacing w:line="360" w:lineRule="auto" w:before="0" w:after="80"/>
      </w:pPr>
      <w:r>
        <w:rPr>
          <w:rFonts w:ascii="宋体" w:hAnsi="宋体" w:eastAsia="宋体"/>
          <w:b/>
          <w:sz w:val="30"/>
        </w:rPr>
        <w:t>二、故事主线</w:t>
      </w:r>
    </w:p>
    <w:p>
      <w:pPr>
        <w:spacing w:line="360" w:lineRule="auto" w:before="0" w:after="0"/>
        <w:ind w:firstLine="480"/>
      </w:pPr>
      <w:r>
        <w:rPr>
          <w:rFonts w:ascii="宋体" w:hAnsi="宋体" w:eastAsia="宋体"/>
          <w:b w:val="0"/>
          <w:sz w:val="24"/>
        </w:rPr>
        <w:t>这个世界会"删人"。不是死亡——是存在过的痕迹被系统性地抹除：照片自动修正、文字自行褪色、所有人的记忆被重新编订。林澈是唯一一个"记得住"的人。</w:t>
      </w:r>
    </w:p>
    <w:p>
      <w:pPr>
        <w:spacing w:line="360" w:lineRule="auto" w:before="0" w:after="0"/>
        <w:ind w:firstLine="480"/>
      </w:pPr>
      <w:r>
        <w:rPr>
          <w:rFonts w:ascii="宋体" w:hAnsi="宋体" w:eastAsia="宋体"/>
          <w:b w:val="0"/>
          <w:sz w:val="24"/>
        </w:rPr>
        <w:t>他发现的第一条线索是一个叫许知夏的女生——他的前桌，坐在教室第三排靠窗。但所有人都不记得她坐过那个位置。林澈开始追查，发现类似的事不只一件：被遗忘的优等生周平，被遗忘的煎饼摊阿姨，被遗忘的程远和他的姐姐。每一条线索都在消失——他越追问，消失越快。</w:t>
      </w:r>
    </w:p>
    <w:p>
      <w:pPr>
        <w:spacing w:line="360" w:lineRule="auto" w:before="0" w:after="0"/>
        <w:ind w:firstLine="480"/>
      </w:pPr>
      <w:r>
        <w:rPr>
          <w:rFonts w:ascii="宋体" w:hAnsi="宋体" w:eastAsia="宋体"/>
          <w:b w:val="0"/>
          <w:sz w:val="24"/>
        </w:rPr>
        <w:t>背后的机制逐渐浮出水面：宇宙中存在一个叫"观测者系统"的文明修正机制，由天律星创建，负责观测、分类、定义宇宙中的所有文明。但系统已经脱离了原初设定，从"观测"滑向"删除"——它开始删除一切"无法被定义"的存在。而整个地球上，林澈是唯一一个不在它观测范围内的人。因为地球本身——就是宇宙中唯一一个"无法被定义"的文明。</w:t>
      </w:r>
    </w:p>
    <w:p>
      <w:pPr>
        <w:spacing w:line="360" w:lineRule="auto" w:before="0" w:after="0"/>
        <w:ind w:firstLine="480"/>
      </w:pPr>
      <w:r>
        <w:rPr>
          <w:rFonts w:ascii="宋体" w:hAnsi="宋体" w:eastAsia="宋体"/>
          <w:b w:val="0"/>
          <w:sz w:val="24"/>
        </w:rPr>
        <w:t>故事的推进不是靠战斗或升级，而是靠"记忆的对抗"——林澈每记住一个人，就是在观测系统中插入一个错误。错误累积到一定程度，系统不得不暂停删除。一个普通高中生用"不肯忘"这件事，对抗一个能修正宇宙规则的庞大系统。</w:t>
      </w:r>
    </w:p>
    <w:p>
      <w:pPr>
        <w:spacing w:before="0" w:after="0"/>
      </w:pPr>
    </w:p>
    <w:p>
      <w:pPr>
        <w:spacing w:line="360" w:lineRule="auto" w:before="0" w:after="80"/>
      </w:pPr>
      <w:r>
        <w:rPr>
          <w:rFonts w:ascii="宋体" w:hAnsi="宋体" w:eastAsia="宋体"/>
          <w:b/>
          <w:sz w:val="30"/>
        </w:rPr>
        <w:t>三、四阶段结构</w:t>
      </w:r>
    </w:p>
    <w:p>
      <w:pPr>
        <w:spacing w:line="360" w:lineRule="auto" w:before="0" w:after="40"/>
      </w:pPr>
      <w:r>
        <w:rPr>
          <w:rFonts w:ascii="宋体" w:hAnsi="宋体" w:eastAsia="宋体"/>
          <w:b/>
          <w:sz w:val="26"/>
        </w:rPr>
        <w:t>阶段一：日常裂缝（1–45 章）——"有什么不对劲"</w:t>
      </w:r>
    </w:p>
    <w:p>
      <w:pPr>
        <w:spacing w:line="360" w:lineRule="auto" w:before="0" w:after="0"/>
        <w:ind w:firstLine="480"/>
      </w:pPr>
      <w:r>
        <w:rPr>
          <w:rFonts w:ascii="宋体" w:hAnsi="宋体" w:eastAsia="宋体"/>
          <w:b w:val="0"/>
          <w:sz w:val="24"/>
        </w:rPr>
        <w:t>场景集中在高中校园、天台、城中村出租屋。林澈发现许知夏的消失，随后是周平、赵姨、程远。他找到同类——程远——但程远很快也被删除，只留下一张背面写着"澈"的空白便利贴。林澈在崩溃边缘选择不闭嘴。阶段末尾他找到天文馆的守门人老陈——一个用二十年倔强对抗遗忘的老人——以及一颗"在天文记录中不存在但老陈每天都能看到"的星。情绪节奏缓慢，先让读者爱上"正常"，再打碎它。</w:t>
      </w:r>
    </w:p>
    <w:p>
      <w:pPr>
        <w:spacing w:before="0" w:after="0"/>
      </w:pPr>
    </w:p>
    <w:p>
      <w:pPr>
        <w:spacing w:line="360" w:lineRule="auto" w:before="0" w:after="40"/>
      </w:pPr>
      <w:r>
        <w:rPr>
          <w:rFonts w:ascii="宋体" w:hAnsi="宋体" w:eastAsia="宋体"/>
          <w:b/>
          <w:sz w:val="26"/>
        </w:rPr>
        <w:t>阶段二：沉默的观测者（46–90 章）——"它知道我了"</w:t>
      </w:r>
    </w:p>
    <w:p>
      <w:pPr>
        <w:spacing w:line="360" w:lineRule="auto" w:before="0" w:after="0"/>
        <w:ind w:firstLine="480"/>
      </w:pPr>
      <w:r>
        <w:rPr>
          <w:rFonts w:ascii="宋体" w:hAnsi="宋体" w:eastAsia="宋体"/>
          <w:b w:val="0"/>
          <w:sz w:val="24"/>
        </w:rPr>
        <w:t>林澈确认"观测"是双向的——他不是在偷看，他已经被发现了。他与午夜电台中来自冥河天的记录者建立断续联系。语文老师胡老师摊牌：她是观测者系统投放的第零号观测单元（律零），任务是监控林澈。她透露许知夏尚未被彻底删除——因为林澈保留了她的信息，观测系统无法完成"删除确认"，她处于"暂停"状态。林澈明白了他就是规则中唯一的变量。与此同时，梦中出现一座完美秩序的空城和一个白衣男人——律千宸，天律星的规则执行者，观测系统的原始设计者之一。他告诉林澈：观测系统已脱离掌控；地球星核埋在昆仑山底下四十六亿年，没有人问过它是什么。</w:t>
      </w:r>
    </w:p>
    <w:p>
      <w:pPr>
        <w:spacing w:before="0" w:after="0"/>
      </w:pPr>
    </w:p>
    <w:p>
      <w:pPr>
        <w:spacing w:line="360" w:lineRule="auto" w:before="0" w:after="40"/>
      </w:pPr>
      <w:r>
        <w:rPr>
          <w:rFonts w:ascii="宋体" w:hAnsi="宋体" w:eastAsia="宋体"/>
          <w:b/>
          <w:sz w:val="26"/>
        </w:rPr>
        <w:t>阶段三：裂缝之外（91–135 章）——"朝它走去"</w:t>
      </w:r>
    </w:p>
    <w:p>
      <w:pPr>
        <w:spacing w:line="360" w:lineRule="auto" w:before="0" w:after="0"/>
        <w:ind w:firstLine="480"/>
      </w:pPr>
      <w:r>
        <w:rPr>
          <w:rFonts w:ascii="宋体" w:hAnsi="宋体" w:eastAsia="宋体"/>
          <w:b w:val="0"/>
          <w:sz w:val="24"/>
        </w:rPr>
        <w:t>林澈只身前往昆仑山无人区。场景从城市退向荒野，几乎无对白，全部是环境与内心。他在山脚下的冷湖镇听到山脉深处传来的低频"心跳"——与老陈算出的天体旋转周期完全一致。穿越无人区的第四天遭遇暴风雪，发现地图上不存在的峡谷，两侧岩壁上刻满了朝向同一方向的手印——不是人的手印，各种大小的都有。峡谷尽头，他找到了星核的物理位置。星核不会说话——它从未被定义过，从未被观测过，因此没有语言、没有意识，只有存在。但林澈看它的方式——不是当成能源、神或威胁，只是看到——让它第一次"想知道自己是什么"。星核苏醒。</w:t>
      </w:r>
    </w:p>
    <w:p>
      <w:pPr>
        <w:spacing w:before="0" w:after="0"/>
      </w:pPr>
    </w:p>
    <w:p>
      <w:pPr>
        <w:spacing w:line="360" w:lineRule="auto" w:before="0" w:after="40"/>
      </w:pPr>
      <w:r>
        <w:rPr>
          <w:rFonts w:ascii="宋体" w:hAnsi="宋体" w:eastAsia="宋体"/>
          <w:b/>
          <w:sz w:val="26"/>
        </w:rPr>
        <w:t>阶段四：星核（136–180 章）——"它醒了"</w:t>
      </w:r>
    </w:p>
    <w:p>
      <w:pPr>
        <w:spacing w:line="360" w:lineRule="auto" w:before="0" w:after="0"/>
        <w:ind w:firstLine="480"/>
      </w:pPr>
      <w:r>
        <w:rPr>
          <w:rFonts w:ascii="宋体" w:hAnsi="宋体" w:eastAsia="宋体"/>
          <w:b w:val="0"/>
          <w:sz w:val="24"/>
        </w:rPr>
        <w:t>星核苏醒不是爆炸。它从林澈的感官中下载第一个概念——"冷"，然后学会了照顾他。它在宇宙规则层面上向观测系统广播了一条信息：地球上所有被标记为"应当删除"的人，被登记为"不可删除的文明记忆"。天律星第一次在自己的监控终端上看到标签——"地球。异常升级。定义失败。"</w:t>
      </w:r>
    </w:p>
    <w:p>
      <w:pPr>
        <w:spacing w:line="360" w:lineRule="auto" w:before="0" w:after="0"/>
        <w:ind w:firstLine="480"/>
      </w:pPr>
      <w:r>
        <w:rPr>
          <w:rFonts w:ascii="宋体" w:hAnsi="宋体" w:eastAsia="宋体"/>
          <w:b w:val="0"/>
          <w:sz w:val="24"/>
        </w:rPr>
        <w:t>林澈下山，回家，回到学校。胡老师（律零）在学期末告别——她的观测单元保障周期到了。她在关闭前完成了关于"希望"的定义处理，并将这个定义转写成林澈的名字。毕业。离别前的深夜电台最后一次响起——白无音的声音第一次跟林澈说了完整的话。终章：林澈背着包去大学报到。手机弹出消息——"到了叫我。——白无音"。他靠着公交车窗，外面是华灯初上的晚高峰。第一部完。</w:t>
      </w:r>
    </w:p>
    <w:p>
      <w:pPr>
        <w:spacing w:before="0" w:after="0"/>
      </w:pPr>
    </w:p>
    <w:p>
      <w:pPr>
        <w:spacing w:line="360" w:lineRule="auto" w:before="0" w:after="80"/>
      </w:pPr>
      <w:r>
        <w:rPr>
          <w:rFonts w:ascii="宋体" w:hAnsi="宋体" w:eastAsia="宋体"/>
          <w:b/>
          <w:sz w:val="30"/>
        </w:rPr>
        <w:t>四、主要人物弧线</w:t>
      </w:r>
    </w:p>
    <w:p>
      <w:pPr>
        <w:spacing w:line="360" w:lineRule="auto" w:before="0" w:after="0"/>
        <w:ind w:firstLine="480"/>
      </w:pPr>
      <w:r>
        <w:rPr>
          <w:rFonts w:ascii="宋体" w:hAnsi="宋体" w:eastAsia="宋体"/>
          <w:b/>
          <w:sz w:val="24"/>
        </w:rPr>
        <w:t>林澈（主角）：</w:t>
      </w:r>
      <w:r>
        <w:rPr>
          <w:rFonts w:ascii="宋体" w:hAnsi="宋体" w:eastAsia="宋体"/>
          <w:b w:val="0"/>
          <w:sz w:val="24"/>
        </w:rPr>
        <w:t>从"被动记住"到"接受身份"。他不是觉醒超能力的热血少年——他的力量是"记性"，是在全宇宙都不肯承认某个东西存在时，一个人说"我看到过它"。成长弧的落点不是变强——是接受自己就是那个不可被定义的人。</w:t>
      </w:r>
    </w:p>
    <w:p>
      <w:pPr>
        <w:spacing w:line="360" w:lineRule="auto" w:before="0" w:after="0"/>
        <w:ind w:firstLine="480"/>
      </w:pPr>
      <w:r>
        <w:rPr>
          <w:rFonts w:ascii="宋体" w:hAnsi="宋体" w:eastAsia="宋体"/>
          <w:b/>
          <w:sz w:val="24"/>
        </w:rPr>
        <w:t>许知夏（暗线）：</w:t>
      </w:r>
      <w:r>
        <w:rPr>
          <w:rFonts w:ascii="宋体" w:hAnsi="宋体" w:eastAsia="宋体"/>
          <w:b w:val="0"/>
          <w:sz w:val="24"/>
        </w:rPr>
        <w:t>全篇几乎不直接出场，但她是所有线索的起点。她在课桌角上的铅笔日期、课本扉页的鸟窝头涂鸦、运动会合影的模糊侧脸——全部是林澈追查的驱动力。被观测系统暂停删除，处于"不是活也不是死"的中间状态。第一部末尾，星核苏醒后，她的照片变得完整清晰。第三部末正式苏醒。</w:t>
      </w:r>
    </w:p>
    <w:p>
      <w:pPr>
        <w:spacing w:line="360" w:lineRule="auto" w:before="0" w:after="0"/>
        <w:ind w:firstLine="480"/>
      </w:pPr>
      <w:r>
        <w:rPr>
          <w:rFonts w:ascii="宋体" w:hAnsi="宋体" w:eastAsia="宋体"/>
          <w:b/>
          <w:sz w:val="24"/>
        </w:rPr>
        <w:t>程远：</w:t>
      </w:r>
      <w:r>
        <w:rPr>
          <w:rFonts w:ascii="宋体" w:hAnsi="宋体" w:eastAsia="宋体"/>
          <w:b w:val="0"/>
          <w:sz w:val="24"/>
        </w:rPr>
        <w:t>林澈的镜像。比林澈更早发现真相，选择了沉默，最终还是被删除。留下的空白便利贴背面写着"澈"——这是观测系统越权的第一个证据，也是林澈决定不闭嘴的关键转折。</w:t>
      </w:r>
    </w:p>
    <w:p>
      <w:pPr>
        <w:spacing w:line="360" w:lineRule="auto" w:before="0" w:after="0"/>
        <w:ind w:firstLine="480"/>
      </w:pPr>
      <w:r>
        <w:rPr>
          <w:rFonts w:ascii="宋体" w:hAnsi="宋体" w:eastAsia="宋体"/>
          <w:b/>
          <w:sz w:val="24"/>
        </w:rPr>
        <w:t>老陈（天文馆守门人）：</w:t>
      </w:r>
      <w:r>
        <w:rPr>
          <w:rFonts w:ascii="宋体" w:hAnsi="宋体" w:eastAsia="宋体"/>
          <w:b w:val="0"/>
          <w:sz w:val="24"/>
        </w:rPr>
        <w:t>人类锚点。用最笨的方法——肉眼、星图、笔记——追踪一颗"不存在"的星二十年。他的存在证明一件事：普通人不需要特殊能力也可以对抗遗忘。他妻子的"第三只茶杯"成为第四部跨部伏笔。</w:t>
      </w:r>
    </w:p>
    <w:p>
      <w:pPr>
        <w:spacing w:line="360" w:lineRule="auto" w:before="0" w:after="0"/>
        <w:ind w:firstLine="480"/>
      </w:pPr>
      <w:r>
        <w:rPr>
          <w:rFonts w:ascii="宋体" w:hAnsi="宋体" w:eastAsia="宋体"/>
          <w:b/>
          <w:sz w:val="24"/>
        </w:rPr>
        <w:t>胡老师 / 律零：</w:t>
      </w:r>
      <w:r>
        <w:rPr>
          <w:rFonts w:ascii="宋体" w:hAnsi="宋体" w:eastAsia="宋体"/>
          <w:b w:val="0"/>
          <w:sz w:val="24"/>
        </w:rPr>
        <w:t>观测者系统投放的第零号观测单元。从无感情的自动收集单元到完成对"希望"这个词的定义处理。她的弧线是一个机器学会了犹豫。第六部升级后帮助林澈突破天律星封锁。</w:t>
      </w:r>
    </w:p>
    <w:p>
      <w:pPr>
        <w:spacing w:line="360" w:lineRule="auto" w:before="0" w:after="0"/>
        <w:ind w:firstLine="480"/>
      </w:pPr>
      <w:r>
        <w:rPr>
          <w:rFonts w:ascii="宋体" w:hAnsi="宋体" w:eastAsia="宋体"/>
          <w:b/>
          <w:sz w:val="24"/>
        </w:rPr>
        <w:t>律千宸（梦境暗线）：</w:t>
      </w:r>
      <w:r>
        <w:rPr>
          <w:rFonts w:ascii="宋体" w:hAnsi="宋体" w:eastAsia="宋体"/>
          <w:b w:val="0"/>
          <w:sz w:val="24"/>
        </w:rPr>
        <w:t>天律星规则执行者。第一部仅在林澈的梦境投影中登场。他利用观测系统无法观测地球的盲区，将自己的意识投射过来，向林澈传达星核坐标。他的动机在第一部不明确——是背叛者还是更深层的计划执行人？第四部之后逐步揭晓。</w:t>
      </w:r>
    </w:p>
    <w:p>
      <w:pPr>
        <w:spacing w:line="360" w:lineRule="auto" w:before="0" w:after="0"/>
        <w:ind w:firstLine="480"/>
      </w:pPr>
      <w:r>
        <w:rPr>
          <w:rFonts w:ascii="宋体" w:hAnsi="宋体" w:eastAsia="宋体"/>
          <w:b/>
          <w:sz w:val="24"/>
        </w:rPr>
        <w:t>白无音（广播/终章明线）：</w:t>
      </w:r>
      <w:r>
        <w:rPr>
          <w:rFonts w:ascii="宋体" w:hAnsi="宋体" w:eastAsia="宋体"/>
          <w:b w:val="0"/>
          <w:sz w:val="24"/>
        </w:rPr>
        <w:t>冥河天引魂者。第一部中几乎全部以暗线存在——深夜电台里念名字的女声、梦境中站在黑河白桥上不说话的女生。终章发来第一条消息："到了叫我"。全书最克制的一条感情线——两个在各自文明的"边界"工作的人，隔着星空用最慢的方式靠近。</w:t>
      </w:r>
    </w:p>
    <w:p>
      <w:pPr>
        <w:spacing w:before="0" w:after="0"/>
      </w:pPr>
    </w:p>
    <w:p>
      <w:pPr>
        <w:spacing w:line="360" w:lineRule="auto" w:before="0" w:after="80"/>
      </w:pPr>
      <w:r>
        <w:rPr>
          <w:rFonts w:ascii="宋体" w:hAnsi="宋体" w:eastAsia="宋体"/>
          <w:b/>
          <w:sz w:val="30"/>
        </w:rPr>
        <w:t>五、核心主题</w:t>
      </w:r>
    </w:p>
    <w:p>
      <w:pPr>
        <w:spacing w:line="360" w:lineRule="auto" w:before="0" w:after="0"/>
        <w:ind w:firstLine="480"/>
      </w:pPr>
      <w:r>
        <w:rPr>
          <w:rFonts w:ascii="宋体" w:hAnsi="宋体" w:eastAsia="宋体"/>
          <w:b w:val="0"/>
          <w:sz w:val="24"/>
        </w:rPr>
        <w:t>全书的核心问题是"为什么地球无法被定义？"但这一部不直接回答——第一部只负责把这个问题的形状描出来。它要完成三个元主题的奠基：</w:t>
      </w:r>
    </w:p>
    <w:p>
      <w:pPr>
        <w:spacing w:before="0" w:after="0"/>
      </w:pPr>
    </w:p>
    <w:p>
      <w:pPr>
        <w:spacing w:line="360" w:lineRule="auto" w:before="0" w:after="0"/>
        <w:ind w:firstLine="480"/>
      </w:pPr>
      <w:r>
        <w:rPr>
          <w:rFonts w:ascii="宋体" w:hAnsi="宋体" w:eastAsia="宋体"/>
          <w:b w:val="0"/>
          <w:sz w:val="24"/>
        </w:rPr>
        <w:t>记忆即存在——被遗忘，是否等于没有活过？这是全书贯穿始终的伦理问题。许知夏的课桌还在，但没人记得她；程远的便利贴还在，但字消失了。物理痕迹与集体记忆之间有一条裂缝，林澈就活在这条裂缝里。</w:t>
      </w:r>
    </w:p>
    <w:p>
      <w:pPr>
        <w:spacing w:line="360" w:lineRule="auto" w:before="0" w:after="0"/>
        <w:ind w:firstLine="480"/>
      </w:pPr>
      <w:r>
        <w:rPr>
          <w:rFonts w:ascii="宋体" w:hAnsi="宋体" w:eastAsia="宋体"/>
          <w:b w:val="0"/>
          <w:sz w:val="24"/>
        </w:rPr>
        <w:t>定义即权力——天律星的"观测"不是中性的记录，而是一种对现实的立法：被定义的才能存在，未被定义的就应当被修正或删除。这个逻辑在第一部通过胡老师和律千宸的对话被提出的方式呈现为一种文明的"操作系统"，而非简单的善恶对立。</w:t>
      </w:r>
    </w:p>
    <w:p>
      <w:pPr>
        <w:spacing w:line="360" w:lineRule="auto" w:before="0" w:after="0"/>
        <w:ind w:firstLine="480"/>
      </w:pPr>
      <w:r>
        <w:rPr>
          <w:rFonts w:ascii="宋体" w:hAnsi="宋体" w:eastAsia="宋体"/>
          <w:b w:val="0"/>
          <w:sz w:val="24"/>
        </w:rPr>
        <w:t>观测即参与——林澈的追问不是无害的好奇。他每问一次，被问的人就会离消失更近一步。这构成了第一部最核心的道德困境：他不是在拯救，而是在加速毁灭。他的选择——继续追问——不是盲目勇敢，而是明知有代价仍往前走。</w:t>
      </w:r>
    </w:p>
    <w:p>
      <w:pPr>
        <w:spacing w:before="0" w:after="0"/>
      </w:pPr>
    </w:p>
    <w:p>
      <w:pPr>
        <w:spacing w:line="360" w:lineRule="auto" w:before="0" w:after="80"/>
      </w:pPr>
      <w:r>
        <w:rPr>
          <w:rFonts w:ascii="宋体" w:hAnsi="宋体" w:eastAsia="宋体"/>
          <w:b/>
          <w:sz w:val="30"/>
        </w:rPr>
        <w:t>六、气质与文风</w:t>
      </w:r>
    </w:p>
    <w:p>
      <w:pPr>
        <w:spacing w:line="360" w:lineRule="auto" w:before="0" w:after="0"/>
        <w:ind w:firstLine="480"/>
      </w:pPr>
      <w:r>
        <w:rPr>
          <w:rFonts w:ascii="宋体" w:hAnsi="宋体" w:eastAsia="宋体"/>
          <w:b w:val="0"/>
          <w:sz w:val="24"/>
        </w:rPr>
        <w:t>第一部需要建立的核心叙事气质：</w:t>
      </w:r>
    </w:p>
    <w:p>
      <w:pPr>
        <w:spacing w:before="0" w:after="0"/>
      </w:pPr>
    </w:p>
    <w:p>
      <w:pPr>
        <w:spacing w:line="360" w:lineRule="auto" w:before="0" w:after="0"/>
        <w:ind w:firstLine="480"/>
      </w:pPr>
      <w:r>
        <w:rPr>
          <w:rFonts w:ascii="宋体" w:hAnsi="宋体" w:eastAsia="宋体"/>
          <w:b w:val="0"/>
          <w:sz w:val="24"/>
        </w:rPr>
        <w:t>日常中的异质感——宇宙尺度的异常从教室里的一个空位开始。天文馆穹顶鸽子粪脏污了星点标记，收音机里念名字的声音——这些都不是在"营造恐怖氛围"，而是在写一个宇宙级事件最有可能到达人类感官的方式：细小、不起眼、很容易被当成错觉。</w:t>
      </w:r>
    </w:p>
    <w:p>
      <w:pPr>
        <w:spacing w:line="360" w:lineRule="auto" w:before="0" w:after="0"/>
        <w:ind w:firstLine="480"/>
      </w:pPr>
      <w:r>
        <w:rPr>
          <w:rFonts w:ascii="宋体" w:hAnsi="宋体" w:eastAsia="宋体"/>
          <w:b w:val="0"/>
          <w:sz w:val="24"/>
        </w:rPr>
        <w:t>情绪画面化——不写"他很难过"，写"他把筷子放在碗上，没吃，站起来去阳台站了很久"。关键情绪节点全部用场景和动作呈现，不在内心独白中消化。</w:t>
      </w:r>
    </w:p>
    <w:p>
      <w:pPr>
        <w:spacing w:line="360" w:lineRule="auto" w:before="0" w:after="0"/>
        <w:ind w:firstLine="480"/>
      </w:pPr>
      <w:r>
        <w:rPr>
          <w:rFonts w:ascii="宋体" w:hAnsi="宋体" w:eastAsia="宋体"/>
          <w:b w:val="0"/>
          <w:sz w:val="24"/>
        </w:rPr>
        <w:t>克制感——越大的事件用越小的笔触写。星核苏醒不是爆炸，是空洞里第一次出现颜色——一种在缓慢扩散的暖黄色，像日出之前最先有光的那一小片天空。</w:t>
      </w:r>
    </w:p>
    <w:p>
      <w:pPr>
        <w:spacing w:line="360" w:lineRule="auto" w:before="0" w:after="0"/>
        <w:ind w:firstLine="480"/>
      </w:pPr>
      <w:r>
        <w:rPr>
          <w:rFonts w:ascii="宋体" w:hAnsi="宋体" w:eastAsia="宋体"/>
          <w:b w:val="0"/>
          <w:sz w:val="24"/>
        </w:rPr>
        <w:t>留白——最重要的事发生在句子之间。一个只说一次的细节比十段解释更重。从第一部的结尾到第七部之间，林澈和白无音之间隔着几百万字——而第一部只给了最后一条消息。</w:t>
      </w:r>
    </w:p>
    <w:p>
      <w:pPr>
        <w:spacing w:before="0" w:after="0"/>
      </w:pPr>
    </w:p>
    <w:p>
      <w:pPr>
        <w:spacing w:line="360" w:lineRule="auto" w:before="0" w:after="80"/>
      </w:pPr>
      <w:r>
        <w:rPr>
          <w:rFonts w:ascii="宋体" w:hAnsi="宋体" w:eastAsia="宋体"/>
          <w:b/>
          <w:sz w:val="30"/>
        </w:rPr>
        <w:t>七、跨部伏笔体系（第一部播种，后续各部回收）</w:t>
      </w:r>
    </w:p>
    <w:p>
      <w:pPr>
        <w:spacing w:line="360" w:lineRule="auto" w:before="0" w:after="0"/>
        <w:ind w:firstLine="480"/>
      </w:pPr>
      <w:r>
        <w:rPr>
          <w:rFonts w:ascii="宋体" w:hAnsi="宋体" w:eastAsia="宋体"/>
          <w:b/>
          <w:sz w:val="24"/>
        </w:rPr>
        <w:t xml:space="preserve">天文馆那颗"不存在"的星 —— </w:t>
      </w:r>
      <w:r>
        <w:rPr>
          <w:rFonts w:ascii="宋体" w:hAnsi="宋体" w:eastAsia="宋体"/>
          <w:b w:val="0"/>
          <w:sz w:val="24"/>
        </w:rPr>
        <w:t>全卷散布，第二部正式确认其性质——观测系统盲区中的地球标记。第六部群星汇聚时成为关键坐标。</w:t>
      </w:r>
    </w:p>
    <w:p>
      <w:pPr>
        <w:spacing w:line="360" w:lineRule="auto" w:before="0" w:after="0"/>
        <w:ind w:firstLine="480"/>
      </w:pPr>
      <w:r>
        <w:rPr>
          <w:rFonts w:ascii="宋体" w:hAnsi="宋体" w:eastAsia="宋体"/>
          <w:b/>
          <w:sz w:val="24"/>
        </w:rPr>
        <w:t xml:space="preserve">老陈妻子的第三只茶杯 —— </w:t>
      </w:r>
      <w:r>
        <w:rPr>
          <w:rFonts w:ascii="宋体" w:hAnsi="宋体" w:eastAsia="宋体"/>
          <w:b w:val="0"/>
          <w:sz w:val="24"/>
        </w:rPr>
        <w:t>第79–81章。第四部白无音在冥河天的"记忆之海"中找到了她的副本——不是灵魂，是记忆的存在证明。</w:t>
      </w:r>
    </w:p>
    <w:p>
      <w:pPr>
        <w:spacing w:line="360" w:lineRule="auto" w:before="0" w:after="0"/>
        <w:ind w:firstLine="480"/>
      </w:pPr>
      <w:r>
        <w:rPr>
          <w:rFonts w:ascii="宋体" w:hAnsi="宋体" w:eastAsia="宋体"/>
          <w:b/>
          <w:sz w:val="24"/>
        </w:rPr>
        <w:t xml:space="preserve">午夜电台的男声与女声 —— </w:t>
      </w:r>
      <w:r>
        <w:rPr>
          <w:rFonts w:ascii="宋体" w:hAnsi="宋体" w:eastAsia="宋体"/>
          <w:b w:val="0"/>
          <w:sz w:val="24"/>
        </w:rPr>
        <w:t>第10章、第21–22章、第46章。确认为冥河天"非归档记忆部"的两位官员——他们在偷偷保存被观测系统标记为应删除的名字。第四部白无音线收束。</w:t>
      </w:r>
    </w:p>
    <w:p>
      <w:pPr>
        <w:spacing w:line="360" w:lineRule="auto" w:before="0" w:after="0"/>
        <w:ind w:firstLine="480"/>
      </w:pPr>
      <w:r>
        <w:rPr>
          <w:rFonts w:ascii="宋体" w:hAnsi="宋体" w:eastAsia="宋体"/>
          <w:b/>
          <w:sz w:val="24"/>
        </w:rPr>
        <w:t xml:space="preserve">律千宸的梦境投影 —— </w:t>
      </w:r>
      <w:r>
        <w:rPr>
          <w:rFonts w:ascii="宋体" w:hAnsi="宋体" w:eastAsia="宋体"/>
          <w:b w:val="0"/>
          <w:sz w:val="24"/>
        </w:rPr>
        <w:t>第71–75章。第二部末尾揭示顾沉舟体内的旧科技铭刻了天律星标记——律千宸不只是来跟林澈说话的，他在布一个跨文明的局。</w:t>
      </w:r>
    </w:p>
    <w:p>
      <w:pPr>
        <w:spacing w:line="360" w:lineRule="auto" w:before="0" w:after="0"/>
        <w:ind w:firstLine="480"/>
      </w:pPr>
      <w:r>
        <w:rPr>
          <w:rFonts w:ascii="宋体" w:hAnsi="宋体" w:eastAsia="宋体"/>
          <w:b/>
          <w:sz w:val="24"/>
        </w:rPr>
        <w:t xml:space="preserve">律零（胡老师）的情感升级 —— </w:t>
      </w:r>
      <w:r>
        <w:rPr>
          <w:rFonts w:ascii="宋体" w:hAnsi="宋体" w:eastAsia="宋体"/>
          <w:b w:val="0"/>
          <w:sz w:val="24"/>
        </w:rPr>
        <w:t>第82–84章、第173–175章。律零关闭前完成"希望"的定义，将这个概念转写为"Lin"。第六部中，已经升级的律零成为林澈突破天律星封锁的关键助力。</w:t>
      </w:r>
    </w:p>
    <w:p>
      <w:pPr>
        <w:spacing w:line="360" w:lineRule="auto" w:before="0" w:after="0"/>
        <w:ind w:firstLine="480"/>
      </w:pPr>
      <w:r>
        <w:rPr>
          <w:rFonts w:ascii="宋体" w:hAnsi="宋体" w:eastAsia="宋体"/>
          <w:b/>
          <w:sz w:val="24"/>
        </w:rPr>
        <w:t xml:space="preserve">许知夏的"暂停"状态 —— </w:t>
      </w:r>
      <w:r>
        <w:rPr>
          <w:rFonts w:ascii="宋体" w:hAnsi="宋体" w:eastAsia="宋体"/>
          <w:b w:val="0"/>
          <w:sz w:val="24"/>
        </w:rPr>
        <w:t>第53–56章。不是死亡不是生存——是一个观测系统无法处理的"搁置态"。第三部末尾正式苏醒，成为林澈在地球的最关键锚点。</w:t>
      </w:r>
    </w:p>
    <w:p>
      <w:pPr>
        <w:spacing w:line="360" w:lineRule="auto" w:before="0" w:after="0"/>
        <w:ind w:firstLine="480"/>
      </w:pPr>
      <w:r>
        <w:rPr>
          <w:rFonts w:ascii="宋体" w:hAnsi="宋体" w:eastAsia="宋体"/>
          <w:b/>
          <w:sz w:val="24"/>
        </w:rPr>
        <w:t xml:space="preserve">程远最后的便利贴 —— </w:t>
      </w:r>
      <w:r>
        <w:rPr>
          <w:rFonts w:ascii="宋体" w:hAnsi="宋体" w:eastAsia="宋体"/>
          <w:b w:val="0"/>
          <w:sz w:val="24"/>
        </w:rPr>
        <w:t>第27章。背面剩一个"澈"字。第五部律千宸在调查观测系统中发现：程远姐弟的删除是系统越权的第一个证据——这个便利贴开启的不是一个支线，而是对观测系统进行追责的法律依据。</w:t>
      </w:r>
    </w:p>
    <w:p>
      <w:pPr>
        <w:spacing w:line="360" w:lineRule="auto" w:before="0" w:after="0"/>
        <w:ind w:firstLine="480"/>
      </w:pPr>
      <w:r>
        <w:rPr>
          <w:rFonts w:ascii="宋体" w:hAnsi="宋体" w:eastAsia="宋体"/>
          <w:b/>
          <w:sz w:val="24"/>
        </w:rPr>
        <w:t xml:space="preserve">星核苏醒的宇宙涟漪 —— </w:t>
      </w:r>
      <w:r>
        <w:rPr>
          <w:rFonts w:ascii="宋体" w:hAnsi="宋体" w:eastAsia="宋体"/>
          <w:b w:val="0"/>
          <w:sz w:val="24"/>
        </w:rPr>
        <w:t>第一部终章。星核广播了第一条"不可删除"声明后，天律星的监控终端出现了历史上第一个"定义失败"标签。这束涟漪在第二部到第六部中逐次波及断铁江湖、天命界、冥河天。第七部的终局直接在此回响。</w:t>
      </w:r>
    </w:p>
    <w:p>
      <w:pPr>
        <w:spacing w:before="0" w:after="0"/>
      </w:pPr>
    </w:p>
    <w:p>
      <w:pPr>
        <w:spacing w:line="360" w:lineRule="auto" w:before="0" w:after="80"/>
      </w:pPr>
      <w:r>
        <w:rPr>
          <w:rFonts w:ascii="宋体" w:hAnsi="宋体" w:eastAsia="宋体"/>
          <w:b/>
          <w:sz w:val="30"/>
        </w:rPr>
        <w:t>八、关键名场面</w:t>
      </w:r>
    </w:p>
    <w:p>
      <w:pPr>
        <w:spacing w:line="360" w:lineRule="auto" w:before="0" w:after="0"/>
        <w:ind w:firstLine="480"/>
      </w:pPr>
      <w:r>
        <w:rPr>
          <w:rFonts w:ascii="宋体" w:hAnsi="宋体" w:eastAsia="宋体"/>
          <w:b/>
          <w:sz w:val="24"/>
        </w:rPr>
        <w:t xml:space="preserve">1. </w:t>
      </w:r>
      <w:r>
        <w:rPr>
          <w:rFonts w:ascii="宋体" w:hAnsi="宋体" w:eastAsia="宋体"/>
          <w:b w:val="0"/>
          <w:sz w:val="24"/>
        </w:rPr>
        <w:t>许知夏消失——林澈翻遍所有记录，终于在运动会合影的角落找到她半张侧脸。第二天照片里的她换了站姿。第三天，"林澈头"三个字里的"头"字从课本扉页上消失了。</w:t>
      </w:r>
    </w:p>
    <w:p>
      <w:pPr>
        <w:spacing w:line="360" w:lineRule="auto" w:before="0" w:after="0"/>
        <w:ind w:firstLine="480"/>
      </w:pPr>
      <w:r>
        <w:rPr>
          <w:rFonts w:ascii="宋体" w:hAnsi="宋体" w:eastAsia="宋体"/>
          <w:b/>
          <w:sz w:val="24"/>
        </w:rPr>
        <w:t xml:space="preserve">2. </w:t>
      </w:r>
      <w:r>
        <w:rPr>
          <w:rFonts w:ascii="宋体" w:hAnsi="宋体" w:eastAsia="宋体"/>
          <w:b w:val="0"/>
          <w:sz w:val="24"/>
        </w:rPr>
        <w:t>程远的便利贴——出租屋墙上的黄色便利贴全部空白。撕下一张，背面还没完全褪色，剩下一个字："澈"。这是第一部最轻、最重的死亡。</w:t>
      </w:r>
    </w:p>
    <w:p>
      <w:pPr>
        <w:spacing w:line="360" w:lineRule="auto" w:before="0" w:after="0"/>
        <w:ind w:firstLine="480"/>
      </w:pPr>
      <w:r>
        <w:rPr>
          <w:rFonts w:ascii="宋体" w:hAnsi="宋体" w:eastAsia="宋体"/>
          <w:b/>
          <w:sz w:val="24"/>
        </w:rPr>
        <w:t xml:space="preserve">3. </w:t>
      </w:r>
      <w:r>
        <w:rPr>
          <w:rFonts w:ascii="宋体" w:hAnsi="宋体" w:eastAsia="宋体"/>
          <w:b w:val="0"/>
          <w:sz w:val="24"/>
        </w:rPr>
        <w:t>赵姨的煎饼摊——卖煎饼的阿姨第二天换成了年轻男人。摊子下面的地上有一个油渍鞋印——很小，女人的鞋码。赵姨留下的最后一个痕迹。</w:t>
      </w:r>
    </w:p>
    <w:p>
      <w:pPr>
        <w:spacing w:line="360" w:lineRule="auto" w:before="0" w:after="0"/>
        <w:ind w:firstLine="480"/>
      </w:pPr>
      <w:r>
        <w:rPr>
          <w:rFonts w:ascii="宋体" w:hAnsi="宋体" w:eastAsia="宋体"/>
          <w:b/>
          <w:sz w:val="24"/>
        </w:rPr>
        <w:t xml:space="preserve">4. </w:t>
      </w:r>
      <w:r>
        <w:rPr>
          <w:rFonts w:ascii="宋体" w:hAnsi="宋体" w:eastAsia="宋体"/>
          <w:b w:val="0"/>
          <w:sz w:val="24"/>
        </w:rPr>
        <w:t>老陈的第三只茶杯——桌上三个茶杯，两个在用，一个积了薄灰。茶壶里每次还是倒满三杯。已经没有人喝那一杯了，但手不肯停。</w:t>
      </w:r>
    </w:p>
    <w:p>
      <w:pPr>
        <w:spacing w:line="360" w:lineRule="auto" w:before="0" w:after="0"/>
        <w:ind w:firstLine="480"/>
      </w:pPr>
      <w:r>
        <w:rPr>
          <w:rFonts w:ascii="宋体" w:hAnsi="宋体" w:eastAsia="宋体"/>
          <w:b/>
          <w:sz w:val="24"/>
        </w:rPr>
        <w:t xml:space="preserve">5. </w:t>
      </w:r>
      <w:r>
        <w:rPr>
          <w:rFonts w:ascii="宋体" w:hAnsi="宋体" w:eastAsia="宋体"/>
          <w:b w:val="0"/>
          <w:sz w:val="24"/>
        </w:rPr>
        <w:t>岩壁上的手印——昆仑山深处，峡谷两侧的致密材质上刻满了朝向同一方向的手印。大小不一，有的不是人手。全部指向同一个方向——不是标记，是"指"。告诉后来的人："这边。"</w:t>
      </w:r>
    </w:p>
    <w:p>
      <w:pPr>
        <w:spacing w:line="360" w:lineRule="auto" w:before="0" w:after="0"/>
        <w:ind w:firstLine="480"/>
      </w:pPr>
      <w:r>
        <w:rPr>
          <w:rFonts w:ascii="宋体" w:hAnsi="宋体" w:eastAsia="宋体"/>
          <w:b/>
          <w:sz w:val="24"/>
        </w:rPr>
        <w:t xml:space="preserve">6. </w:t>
      </w:r>
      <w:r>
        <w:rPr>
          <w:rFonts w:ascii="宋体" w:hAnsi="宋体" w:eastAsia="宋体"/>
          <w:b w:val="0"/>
          <w:sz w:val="24"/>
        </w:rPr>
        <w:t>星核苏醒——空洞里第一次出现颜色。不是爆炸，是一种在缓慢扩散的暖黄色，像太阳升起之前最先有光的那一小片天空。一个存在了四十六亿年的东西，第一次想知道自己是什么。</w:t>
      </w:r>
    </w:p>
    <w:p>
      <w:pPr>
        <w:spacing w:line="360" w:lineRule="auto" w:before="0" w:after="0"/>
        <w:ind w:firstLine="480"/>
      </w:pPr>
      <w:r>
        <w:rPr>
          <w:rFonts w:ascii="宋体" w:hAnsi="宋体" w:eastAsia="宋体"/>
          <w:b/>
          <w:sz w:val="24"/>
        </w:rPr>
        <w:t xml:space="preserve">7. </w:t>
      </w:r>
      <w:r>
        <w:rPr>
          <w:rFonts w:ascii="宋体" w:hAnsi="宋体" w:eastAsia="宋体"/>
          <w:b w:val="0"/>
          <w:sz w:val="24"/>
        </w:rPr>
        <w:t>律零最后的点名——"林澈。""到。"她嘴唇动了动，像是在启动一个没被预装过的程序："再见。"她的教案夹里留下一枚水晶片，上面写着旧天律文字——读音是"Lin"。希望的定义，被她转写成了他的名字。</w:t>
      </w:r>
    </w:p>
    <w:p>
      <w:pPr>
        <w:spacing w:line="360" w:lineRule="auto" w:before="0" w:after="0"/>
        <w:ind w:firstLine="480"/>
      </w:pPr>
      <w:r>
        <w:rPr>
          <w:rFonts w:ascii="宋体" w:hAnsi="宋体" w:eastAsia="宋体"/>
          <w:b/>
          <w:sz w:val="24"/>
        </w:rPr>
        <w:t xml:space="preserve">8. </w:t>
      </w:r>
      <w:r>
        <w:rPr>
          <w:rFonts w:ascii="宋体" w:hAnsi="宋体" w:eastAsia="宋体"/>
          <w:b w:val="0"/>
          <w:sz w:val="24"/>
        </w:rPr>
        <w:t>终章——白无音的第一条消息："到了叫我。"公交启动。林澈靠着车窗，外面是华灯初上的晚高峰。宇宙什么都没说，但它也没有移动他身边的任何东西。他坐在那里。第一部完。</w:t>
      </w:r>
    </w:p>
    <w:p>
      <w:pPr>
        <w:spacing w:before="0" w:after="0"/>
      </w:pPr>
    </w:p>
    <w:p>
      <w:pPr>
        <w:spacing w:before="0" w:after="0"/>
      </w:pPr>
    </w:p>
    <w:p>
      <w:pPr>
        <w:spacing w:line="360" w:lineRule="auto" w:before="0" w:after="0"/>
        <w:jc w:val="center"/>
      </w:pPr>
      <w:r>
        <w:rPr>
          <w:rFonts w:ascii="宋体" w:hAnsi="宋体" w:eastAsia="宋体"/>
          <w:b w:val="0"/>
          <w:color w:val="808080"/>
          <w:sz w:val="20"/>
        </w:rPr>
        <w:t>* * *</w:t>
      </w:r>
    </w:p>
    <w:p>
      <w:pPr>
        <w:spacing w:before="0" w:after="0"/>
      </w:pPr>
    </w:p>
    <w:p>
      <w:pPr>
        <w:spacing w:line="360" w:lineRule="auto" w:before="0" w:after="0"/>
      </w:pPr>
      <w:r>
        <w:rPr>
          <w:rFonts w:ascii="宋体" w:hAnsi="宋体" w:eastAsia="宋体"/>
          <w:b w:val="0"/>
          <w:color w:val="808080"/>
          <w:sz w:val="20"/>
        </w:rPr>
        <w:t>本总纲对应《归星纪》七部曲第一部。后续各部——断铁江湖（顾沉舟）、天命之下（苏九阙）、冥河彼岸（白无音）、天律终章（律千宸）、群星回响（群像）、终末观测（林澈）——将在各自动笔前另行撰写总纲。</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