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第027章　程远的便利贴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林澈回到出租屋。门没有关严。中年男人坐在客厅的塑料凳子上，看着电视。电视里在放动物世界。一只猎豹在追一只羚羊。解说低沉缓慢。他手里的烟已经燃到了过滤嘴，积了很长一段烟灰没弹。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"我拿个东西。马上走。"林澈说。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中年男人没回头。手挥了一下。像赶苍蝇。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林澈走到那面墙前面。四张便利贴。黄色。标准3M。全部空白。他伸手去撕第三张——就是刚才中年男人撕了一半又贴回去的那张。指尖碰到纸面的时候，他愣了一下。纸是湿的。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不是被水泼过的湿。是局部的。只有中间那一小块——拇指和食指捏合的位置——是湿的。像有人用指尖捏着这张纸捏了很久。捏到了纸的纤维里渗进了汗。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他把便利贴翻过来。背面是胶。黏的那一面。胶已经不太黏了。但胶面上有字。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一个字。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三点水还在，但淡得快看不到了。育字边的上半部分——"亠"——已经消失。下面的"月"只剩一横一竖的骨架。整个字像一张被橡皮擦过的素描。擦掉了一大半。还剩最后几笔。那几笔是歪的。不是印刷体——是手写的。横撇之间起笔重、收笔轻。是程远的笔迹。程远写字的时候习惯把"月"的最后一提拉得特别长。这个习惯还在。这个习惯没人能模仿。林澈把便利贴放进校服内侧的口袋里。贴着胸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"我走了。"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中年男人还是没回头。电视里猎豹追上了羚羊。解说声音变得激动起来。但他的后脑勺一动不动。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出了门。下楼。走到街上。他没有去公交站。他往学校的方向走。走了大概二十分钟。路面从老城区的石板路变成了学校附近的水泥路。路旁的梧桐树一棵接一棵。这些树他走了两年。每棵都认识——不是识别。是熟悉。是那种"什么东西缺了你会知道"的熟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进了校门。传达室的大爷在打盹。自动门开了一条缝。他侧身挤进去。操场上空荡荡的——晚自习开始前的半小时。操场上没有人。跑道上散落的易拉罐被风吹得滚来滚去。单杠还在。沙坑还在。但沙坑好像换过沙了——颜色浅了。新的沙。细腻的。没被踩过的。系统连单杠上的痕迹都不留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天台。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林澈推开铁门。水泥围栏还在。水塔还在。被晒裂的木头还在。他坐在围栏旁边。背靠着水塔。从内侧口袋掏出那张便利贴。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纸已经不那么湿了。他小心地托着——不敢捏，怕汗抹掉最后的墨迹。把便利贴举到夕阳下面。逆着光看胶面上的字。"澈"的三点水只剩最后一滴。育字边的"月"变成了一根线。但他知道那些笔划本来在哪里。他记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他记得程远写字的样子。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亲眼见过——他从来没看过程远写字。但他知道那张便利贴是怎么写的。程远坐在那间出租屋的床上，把便利贴按在墙上。墙太满了，便利贴叠便利贴。他找了一块空位——又或者是写完之后揭下来换了个地方。笔尖压在纸面上。纸的背面——胶面——印下了笔压的凹痕。字在正面。凹痕在反面。凹痕比墨更难消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是程远最后一句话。"澈。"不是"别忘了我"。不是"救救我"。不是"我怕"。是一个人的名字。他自己朋友的。在最后一刻——在字的正面全部消失之前——他在便利贴背面留下了一个字。不是留给自己——是留给林澈的。他知道林澈会来。他知道便利贴背面有字。他以前就是这样记东西的——正面写完怕被看见，翻过来看背面有没有印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林澈把便利贴放在膝盖上。用另一只手的手指在上面写字——不是写字，是摹。顺着原来字迹的凹痕摹。摹完了"澈"。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夕阳往下走。天边从橙色变成了紫色。校园里晚自习铃响了。很远的。闷闷的。从教学楼里传出来，经过操场，经过单杠，经过梧桐树，飘到天台上的时候已经弱得像一声叹息。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便利贴在夕阳里慢慢干了。墨迹随着纸面的干燥彻底消失。现在它是一张空白的黄色便利贴。正面空白。背面空白。什么也没有。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程远被删除了。不是在今天下午——是在很久以前。是在他写下"澈"字的那一刻，他就已经在删除了。那个字是他在被删的过程中挤出来的最后一点脑子。他一直在撑——用便利贴撑。用墙撑。换房间。换城市。撑了三年。最后还是被擦掉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但那个字到了林澈手里。在消失之前。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空白的便利贴放回内侧口袋。不扔。空白也是证据。他将来可能会忘掉程远——可能已经开始忘了。到时候他可以摸这张纸。纸是空的。但纸上的湿气、凹痕、在夕阳下逆光的瞬间——那些触觉和光线——是系统不一定会删的。系统删认知，不一定删身体的记忆。这是一个假设。也许不对。但这是他目前唯一能赌的东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他抬头看天。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天已经半黑了。几颗特别亮的星开始往外冒。东南方向那颗——老位置——今天格外亮。不是闪烁的那种亮。是恒定的、冷调的、不眨眼的那种亮。像一只在夜里睁开后就再也不闭上的眼睛。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林澈看着它。看了一会儿。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以前看它是害怕。是"你是不是在看我"。是"你什么时候会发现我"。今天晚上不一样。今天他胸口内侧口袋里有一张空白的便利贴。那张纸是空的——但还在。还在就是还在。不管空不空。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他从书包里掏出墨绿笔记本。翻到最新一页。笔拿起来。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他写：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"我要找到它。"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停顿了一下。把"它"圈起来。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然后他又改了一行——在"它"字旁边加了一个括号：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"它（程远说不是一个东西）"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然后又写了一行：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"不管是什么。"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然后又写了一行：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"我要让它停下来。"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他写完。把笔帽盖上。看着自己写的这几行字。字不好看。但每一个笔划都是他写的。在那一刻。在他还有程远的便利贴还在胸口口袋里的那一刻。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然后他看到了那行字。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在他刚才写的几行下面——在它们中间。"不管是什么"和"我要让它停下来"之间。多了一行字。不是他写的。笔迹是一模一样的黑色。粗细一致。0.38毫米。但每个字之间的距离太精确了——不是人写的间距。人写字的时候字距会变。这个没有。每个字之间隔的距离完全一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"往下看。"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三个字。墨迹还是湿的。在夕阳余晖下反了一小片微光。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林澈盯着那三个字看了大概十秒。手没有抖。呼吸没有变快。他只是看着。然后他的右手伸进口袋——摸到了那张空白的便利贴。纸在。干的。然后是另一把东西——墨绿笔记本的铜钥匙。也在。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然后他低头。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往下看。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往下看——他坐着的水塔旁边的水泥地面上有一小片影子。不是他的。他的影子在左边。这片影子在右边。很淡。不仔细看看不到。他盯着那片影子——然后影子动了。不是平移——是起伏。像水面上漂着的东西。沉一下。浮一下。沉一下。浮一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他伸出手。手掌朝下。对着那片影子的方向。掌心的皮肤感觉到了一阵很弱的凉意。不是风。风是横向的。这个凉意是从下往上的。从地面以下的某个方向传上来。穿过水泥。穿过鞋底。穿过骨髓。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像有人在很深很深的地方——深到你无法想象的深度——抬起头。往上看了他一眼。不是看。是看到了。不是看到了他的脸。是看到了——他口袋里那张空白的便利贴。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看到了便利贴上曾经有一个字。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看到了便利贴上那个字的凹痕还在。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林澈没有动。他保持着低头的姿势。手掌悬在那片影子上方一厘米。凉意持续了大概十秒。然后消失。地面重新变得温热。影子不见了。水塔旁边的水泥地面恢复成了干燥的、平凡的灰白色。什么都没有。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他收回手。把墨绿笔记本合上。放回书包。便利贴还在内侧口袋。他站起来。腿没有麻。背上被晒了一下午的水塔壁烫出一道印子。他把校服往下拉了一下。推开天台的铁门。下楼。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走廊里。声控灯亮了。一盏接一盏。跟以前一样。由近及远。但今晚灯的颜色有一点不同——不是惨白的日光灯色。偏蓝。很淡的蓝。像深水里的光。或者说——像那条黑河的河底。那团光映上来的颜色。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林澈穿过走廊。背上那点余温慢慢散了。便利贴在胸口。纸是干的。记录在墨绿笔记本上。字有些还在。有些已经不在了。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走廊尽头是楼梯间。他走下去的时候，脚步声在大楼里回声。空空荡荡的。像一个容器在等着被填满。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推开校门。天完全黑了。梧桐树的黑影像一群垂着手站在路旁的人。他走过第一棵。第二棵。第三棵。在第四棵下面停了一下——因为树影里有一点微弱的光。不是路灯。不是星光。是树下有一小片浅灰色的地面——白天看不出来，夜晚才显——灰色地面的纹理跟其他地方不一样。光滑的。像水泥。一直延伸到看不见的远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像梦里的岸。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（第027章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