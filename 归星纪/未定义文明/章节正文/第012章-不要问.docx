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第012章　不要问</w:t>
      </w:r>
    </w:p>
    <w:p>
      <w:pPr>
        <w:jc w:val="center"/>
      </w:pPr>
      <w:r>
        <w:rPr>
          <w:rFonts w:ascii="宋体" w:hAnsi="宋体" w:eastAsia="宋体"/>
          <w:color w:val="808080"/>
          <w:sz w:val="20"/>
        </w:rPr>
        <w:t>归星纪 · 第一部 · 未定义文明</w:t>
      </w:r>
    </w:p>
    <w:p/>
    <w:p>
      <w:pPr>
        <w:spacing w:before="0" w:after="0" w:line="360" w:lineRule="auto"/>
        <w:ind w:firstLine="480"/>
      </w:pPr>
      <w:r>
        <w:rPr>
          <w:rFonts w:ascii="宋体" w:hAnsi="宋体" w:eastAsia="宋体"/>
          <w:sz w:val="24"/>
        </w:rPr>
        <w:t>林澈两天没说话。</w:t>
      </w:r>
    </w:p>
    <w:p>
      <w:pPr>
        <w:spacing w:before="0" w:after="0" w:line="360" w:lineRule="auto"/>
        <w:ind w:firstLine="480"/>
      </w:pPr>
      <w:r>
        <w:rPr>
          <w:rFonts w:ascii="宋体" w:hAnsi="宋体" w:eastAsia="宋体"/>
          <w:sz w:val="24"/>
        </w:rPr>
        <w:t>不是完全不说话——上课被点名他答"到"，张昊问他借橡皮他说"在笔袋里"，食堂阿姨问要不要加饭他点一下头。但这些不算说话。说话是张开嘴以后有东西想说出来。他没有想说的。</w:t>
      </w:r>
    </w:p>
    <w:p>
      <w:pPr>
        <w:spacing w:before="0" w:after="0" w:line="360" w:lineRule="auto"/>
        <w:ind w:firstLine="480"/>
      </w:pPr>
      <w:r>
        <w:rPr>
          <w:rFonts w:ascii="宋体" w:hAnsi="宋体" w:eastAsia="宋体"/>
          <w:sz w:val="24"/>
        </w:rPr>
        <w:t>他把赵姨的煎饼摊、那个男的、香菜、鞋印在脑子里排了一遍。又排了一遍。顺序不变，结果不变。他从问出那个问题开始——"你记得以前有个戴眼镜的女生吗"——到赵姨被换掉，中间只有一天。不是巧合。巧合不会在一天之内连围裙系法都改了。像他的提问是一把钥匙。钥匙插进锁孔的时候，锁芯里面的弹子就已经在往下掉了。他听到咔哒一声。门开了。赵姨不在了。</w:t>
      </w:r>
    </w:p>
    <w:p>
      <w:pPr>
        <w:spacing w:before="0" w:after="0" w:line="360" w:lineRule="auto"/>
        <w:ind w:firstLine="480"/>
      </w:pPr>
      <w:r>
        <w:rPr>
          <w:rFonts w:ascii="宋体" w:hAnsi="宋体" w:eastAsia="宋体"/>
          <w:sz w:val="24"/>
        </w:rPr>
        <w:t>他把这个逻辑倒过来想。如果他不问呢。如果他从一开始就没有问过许知夏的事。不对——许知夏的消失发生在他提问之前。但课桌上那串日期也是他先看到的。他看到日期——也是"发现"。然后日期开始变淡。然后是照片。然后是名字。他发现一个东西，那个东西就往下沉一点。不是提问才会触发。是"注意到"本身就会触发。</w:t>
      </w:r>
    </w:p>
    <w:p>
      <w:pPr>
        <w:spacing w:before="0" w:after="0" w:line="360" w:lineRule="auto"/>
        <w:ind w:firstLine="480"/>
      </w:pPr>
      <w:r>
        <w:rPr>
          <w:rFonts w:ascii="宋体" w:hAnsi="宋体" w:eastAsia="宋体"/>
          <w:sz w:val="24"/>
        </w:rPr>
        <w:t>很像他昨晚在收音机里听到的那两个字——"待观察"。不是删掉。是观察。观察到了异常——异常就进入系统。进入系统之后——被标记、被分类、被重新定义。香菜。擦五下。系右边的围裙。不看脸。这些是"新定义"的内容。赵姨从"一个卖煎饼的大姐"被重新定义成了一个"卖煎饼的NPC"。外观、参数、行为树——全换了。只留下一个鞋印在地上。</w:t>
      </w:r>
    </w:p>
    <w:p>
      <w:pPr>
        <w:spacing w:before="0" w:after="0" w:line="360" w:lineRule="auto"/>
        <w:ind w:firstLine="480"/>
      </w:pPr>
      <w:r>
        <w:rPr>
          <w:rFonts w:ascii="宋体" w:hAnsi="宋体" w:eastAsia="宋体"/>
          <w:sz w:val="24"/>
        </w:rPr>
        <w:t>他把这个想法写在墨绿笔记本上。写得很小心——每一个字都尽量一笔一划，不潦草。因为如果"注意到"就会触发，那"写下来"是不是等于把注意到的内容存进了更稳定的介质里——会不会触发得更快。他不知道。他只是需要把脑子里的东西卸下来。脑子是一个太不稳定的容器，记忆在里面会自己晃荡，有时候晃着晃着就泼出去了。</w:t>
      </w:r>
    </w:p>
    <w:p>
      <w:pPr>
        <w:spacing w:before="0" w:after="0" w:line="360" w:lineRule="auto"/>
        <w:ind w:firstLine="480"/>
      </w:pPr>
      <w:r>
        <w:rPr>
          <w:rFonts w:ascii="宋体" w:hAnsi="宋体" w:eastAsia="宋体"/>
          <w:sz w:val="24"/>
        </w:rPr>
        <w:t>写完之后他把笔记本锁进抽屉。钥匙放进书包夹层。拉链拉到头。拉链齿合拢的声音很干脆——跟前几天晚上一样。一个小型的结束。</w:t>
      </w:r>
    </w:p>
    <w:p>
      <w:pPr>
        <w:spacing w:before="0" w:after="0" w:line="360" w:lineRule="auto"/>
        <w:ind w:firstLine="480"/>
      </w:pPr>
      <w:r>
        <w:rPr>
          <w:rFonts w:ascii="宋体" w:hAnsi="宋体" w:eastAsia="宋体"/>
          <w:sz w:val="24"/>
        </w:rPr>
        <w:t>---</w:t>
      </w:r>
    </w:p>
    <w:p>
      <w:pPr>
        <w:spacing w:before="0" w:after="0" w:line="360" w:lineRule="auto"/>
        <w:ind w:firstLine="480"/>
      </w:pPr>
      <w:r>
        <w:rPr>
          <w:rFonts w:ascii="宋体" w:hAnsi="宋体" w:eastAsia="宋体"/>
          <w:sz w:val="24"/>
        </w:rPr>
        <w:t>第一天的沉默。他觉得自己像一块沉在河底的石头。周围的水在流，鱼在游，水面上的光在晃——他都看得见，但他不参与。他能感觉到自己跟同学之间隔了一层什么东西。不是看不见——是他们说话的方式在他耳朵里变轻了。张昊跟他抱怨物理作业太多，声音传到他耳朵里的时候好像被一层滤网筛过，只留下音节，把意义滤掉了。他听到的不是"物理作业好多"，是一串声波在空气中振动耳膜然后转换成神经信号在大脑皮层上亮了一下。他愣了一下。然后说"嗯"。</w:t>
      </w:r>
    </w:p>
    <w:p>
      <w:pPr>
        <w:spacing w:before="0" w:after="0" w:line="360" w:lineRule="auto"/>
        <w:ind w:firstLine="480"/>
      </w:pPr>
      <w:r>
        <w:rPr>
          <w:rFonts w:ascii="宋体" w:hAnsi="宋体" w:eastAsia="宋体"/>
          <w:sz w:val="24"/>
        </w:rPr>
        <w:t>第二天的沉默更重一些。不是自愿的——是惯性。像闭嘴这件事有了自己的重量，把他往下拉着。下课的时候他没有出教室。坐在位子上，把脸侧着压在胳膊上。桌面上有之前考试留下的2B铅笔印。有人用橡皮擦过，没擦干净，留了一道浅灰色的弧线。他用指尖沿着弧线描了一遍。没有擦。他不想"注意到"这张桌面曾经被谁写过什么。但他已经在想了。</w:t>
      </w:r>
    </w:p>
    <w:p>
      <w:pPr>
        <w:spacing w:before="0" w:after="0" w:line="360" w:lineRule="auto"/>
        <w:ind w:firstLine="480"/>
      </w:pPr>
      <w:r>
        <w:rPr>
          <w:rFonts w:ascii="宋体" w:hAnsi="宋体" w:eastAsia="宋体"/>
          <w:sz w:val="24"/>
        </w:rPr>
        <w:t>傍晚放学。从教学楼走到校门口的路他走了几百遍，闭着眼也不会撞到东西。旗杆下面的底座缺了一块瓷砖。花坛边沿的黄杨被踩秃了一小段——因为有人抄近路去食堂的时候总是从那里踩过去。校门口铁门的推拉轨道里卡着几颗石子。他不知道自己在注意这些。他的注意力像一群没人管的羊——不给它们方向，它们就自己往各个方向跑。</w:t>
      </w:r>
    </w:p>
    <w:p>
      <w:pPr>
        <w:spacing w:before="0" w:after="0" w:line="360" w:lineRule="auto"/>
        <w:ind w:firstLine="480"/>
      </w:pPr>
      <w:r>
        <w:rPr>
          <w:rFonts w:ascii="宋体" w:hAnsi="宋体" w:eastAsia="宋体"/>
          <w:sz w:val="24"/>
        </w:rPr>
        <w:t>经过煎饼摊的时候他放慢了。</w:t>
      </w:r>
    </w:p>
    <w:p>
      <w:pPr>
        <w:spacing w:before="0" w:after="0" w:line="360" w:lineRule="auto"/>
        <w:ind w:firstLine="480"/>
      </w:pPr>
      <w:r>
        <w:rPr>
          <w:rFonts w:ascii="宋体" w:hAnsi="宋体" w:eastAsia="宋体"/>
          <w:sz w:val="24"/>
        </w:rPr>
        <w:t>那个男的还在。煎饼摊还在。围裙换了——已经不是赵姨那条印酱油logo的蓝色围裙，是一条新的，大红色，没洗过，折痕还在。但也可能是洗过的——新买来的人会先洗一遍。他不知道。铁板上摊着三张煎饼，两边都已经焦了，中间的还是生面糊。那个男的低着头刷手机，拇指在屏幕上从上往下划。煎饼的焦味飘到校门口。没人买。</w:t>
      </w:r>
    </w:p>
    <w:p>
      <w:pPr>
        <w:spacing w:before="0" w:after="0" w:line="360" w:lineRule="auto"/>
        <w:ind w:firstLine="480"/>
      </w:pPr>
      <w:r>
        <w:rPr>
          <w:rFonts w:ascii="宋体" w:hAnsi="宋体" w:eastAsia="宋体"/>
          <w:sz w:val="24"/>
        </w:rPr>
        <w:t>林澈往推车底下看了一眼。</w:t>
      </w:r>
    </w:p>
    <w:p>
      <w:pPr>
        <w:spacing w:before="0" w:after="0" w:line="360" w:lineRule="auto"/>
        <w:ind w:firstLine="480"/>
      </w:pPr>
      <w:r>
        <w:rPr>
          <w:rFonts w:ascii="宋体" w:hAnsi="宋体" w:eastAsia="宋体"/>
          <w:sz w:val="24"/>
        </w:rPr>
        <w:t>鞋印还在。是那种油渗进水泥孔隙里弄不掉的印子——洗洁精刷不掉，雨水冲不掉。但旁边的颜色浅了一些。不是自然褪色——是有人拿湿布擦过了，但不是要擦掉鞋印。是把鞋印外面那一圈灰擦干净了。像在保护。</w:t>
      </w:r>
    </w:p>
    <w:p>
      <w:pPr>
        <w:spacing w:before="0" w:after="0" w:line="360" w:lineRule="auto"/>
        <w:ind w:firstLine="480"/>
      </w:pPr>
      <w:r>
        <w:rPr>
          <w:rFonts w:ascii="宋体" w:hAnsi="宋体" w:eastAsia="宋体"/>
          <w:sz w:val="24"/>
        </w:rPr>
        <w:t>谁擦的。那个男的不会擦。他不关心推车底下。</w:t>
      </w:r>
    </w:p>
    <w:p>
      <w:pPr>
        <w:spacing w:before="0" w:after="0" w:line="360" w:lineRule="auto"/>
        <w:ind w:firstLine="480"/>
      </w:pPr>
      <w:r>
        <w:rPr>
          <w:rFonts w:ascii="宋体" w:hAnsi="宋体" w:eastAsia="宋体"/>
          <w:sz w:val="24"/>
        </w:rPr>
        <w:t>林澈在推车前面站了几秒。那个男的抬头看到他了。</w:t>
      </w:r>
    </w:p>
    <w:p>
      <w:pPr>
        <w:spacing w:before="0" w:after="0" w:line="360" w:lineRule="auto"/>
        <w:ind w:firstLine="480"/>
      </w:pPr>
      <w:r>
        <w:rPr>
          <w:rFonts w:ascii="宋体" w:hAnsi="宋体" w:eastAsia="宋体"/>
          <w:sz w:val="24"/>
        </w:rPr>
        <w:t>"韭菜鸡蛋？"男的说。</w:t>
      </w:r>
    </w:p>
    <w:p>
      <w:pPr>
        <w:spacing w:before="0" w:after="0" w:line="360" w:lineRule="auto"/>
        <w:ind w:firstLine="480"/>
      </w:pPr>
      <w:r>
        <w:rPr>
          <w:rFonts w:ascii="宋体" w:hAnsi="宋体" w:eastAsia="宋体"/>
          <w:sz w:val="24"/>
        </w:rPr>
        <w:t>林澈没应。他不知道这个男的是怎么知道他的口味的。是赵姨的"数据"被拷贝过来了——还是他自己几天前在这个摊前买过一次。他不记得那天早上有没有说出"韭菜鸡蛋"四个字。说不重要了。赵姨以前从来不用问——她看到他的脸就知道。这个男的不是"知道"。是"读取"。</w:t>
      </w:r>
    </w:p>
    <w:p>
      <w:pPr>
        <w:spacing w:before="0" w:after="0" w:line="360" w:lineRule="auto"/>
        <w:ind w:firstLine="480"/>
      </w:pPr>
      <w:r>
        <w:rPr>
          <w:rFonts w:ascii="宋体" w:hAnsi="宋体" w:eastAsia="宋体"/>
          <w:sz w:val="24"/>
        </w:rPr>
        <w:t>"不要。"林澈说。</w:t>
      </w:r>
    </w:p>
    <w:p>
      <w:pPr>
        <w:spacing w:before="0" w:after="0" w:line="360" w:lineRule="auto"/>
        <w:ind w:firstLine="480"/>
      </w:pPr>
      <w:r>
        <w:rPr>
          <w:rFonts w:ascii="宋体" w:hAnsi="宋体" w:eastAsia="宋体"/>
          <w:sz w:val="24"/>
        </w:rPr>
        <w:t>他走开了。那个男的又低下头继续刷手机。煎饼在铁板上滋着，焦味更重了。一阵秋风把焦味吹散了，剩下一缕白烟在推车上空晃了一下就没了。</w:t>
      </w:r>
    </w:p>
    <w:p>
      <w:pPr>
        <w:spacing w:before="0" w:after="0" w:line="360" w:lineRule="auto"/>
        <w:ind w:firstLine="480"/>
      </w:pPr>
      <w:r>
        <w:rPr>
          <w:rFonts w:ascii="宋体" w:hAnsi="宋体" w:eastAsia="宋体"/>
          <w:sz w:val="24"/>
        </w:rPr>
        <w:t>走到宿舍门口的时候，他在台阶上坐了一会儿。晚自习还没开始，宿舍楼前面没什么人。有个男生骑共享单车过减速带，车筐里的篮球晃了一下差点滚出来，他用膝盖顶住了。林澈看着这个画面——男生、单车、篮球、减速带——一切都很正常。正常的校园，正常的傍晚，正常的人在做正常的事。但他的眼睛在自动扫描。那个骑车的男生脸上有没有"被修改过"的痕迹。没有。减速带是不是原来就在那里。是。篮球的气嘴是不是有点歪。是。他在核对现实。一个一个地核对。对上了就放心。对不上的——像煎饼摊那个男的——他就绕开。</w:t>
      </w:r>
    </w:p>
    <w:p>
      <w:pPr>
        <w:spacing w:before="0" w:after="0" w:line="360" w:lineRule="auto"/>
        <w:ind w:firstLine="480"/>
      </w:pPr>
      <w:r>
        <w:rPr>
          <w:rFonts w:ascii="宋体" w:hAnsi="宋体" w:eastAsia="宋体"/>
          <w:sz w:val="24"/>
        </w:rPr>
        <w:t>他低下头，两只手交叉搁在膝盖上。手背上有几道干纹——秋天干燥，他没擦护手霜。以前许知夏有一次递给他一管小的护手霜，说"你手都快裂了"。他不记得那个护手霜是什么牌子。只记得是绿色的管子。不——是白色的，盖子不是被涂改过了，是那个牌子的包装就是白色。他不确定。</w:t>
      </w:r>
    </w:p>
    <w:p>
      <w:pPr>
        <w:spacing w:before="0" w:after="0" w:line="360" w:lineRule="auto"/>
        <w:ind w:firstLine="480"/>
      </w:pPr>
      <w:r>
        <w:rPr>
          <w:rFonts w:ascii="宋体" w:hAnsi="宋体" w:eastAsia="宋体"/>
          <w:sz w:val="24"/>
        </w:rPr>
        <w:t>你看。他脑子里转了一下——又开始了。他刚才在想许知夏。他"注意到"了她的护手霜。护手霜会怎样——护手霜会消失吗。不会。护手霜不是人。但关于护手霜的记忆——她递给他，他接过来，他说了声谢谢她说了句不用谢——那段记忆会怎样。会被"修正"吗。会把"她递给我"改成"我自己买的"吗。他不确定。他也不敢去翻那个记忆了。他在离护手霜一步的地方停住，把思维的脚收回来。不要去触碰任何关于许知夏的东西。她已经在暂停里了。胡老师说她暂时不会被删除——但如果他再"注意"她，暂停会不会变成继续。</w:t>
      </w:r>
    </w:p>
    <w:p>
      <w:pPr>
        <w:spacing w:before="0" w:after="0" w:line="360" w:lineRule="auto"/>
        <w:ind w:firstLine="480"/>
      </w:pPr>
      <w:r>
        <w:rPr>
          <w:rFonts w:ascii="宋体" w:hAnsi="宋体" w:eastAsia="宋体"/>
          <w:sz w:val="24"/>
        </w:rPr>
        <w:t>他把脸埋进膝盖里。闭上眼睛。</w:t>
      </w:r>
    </w:p>
    <w:p>
      <w:pPr>
        <w:spacing w:before="0" w:after="0" w:line="360" w:lineRule="auto"/>
        <w:ind w:firstLine="480"/>
      </w:pPr>
      <w:r>
        <w:rPr>
          <w:rFonts w:ascii="宋体" w:hAnsi="宋体" w:eastAsia="宋体"/>
          <w:sz w:val="24"/>
        </w:rPr>
        <w:t>不是问题问错了。是"看到"这件事本身——在某些规则里，就是违规的。从他说"她的眼睛"那一刻开始，从他在毕业照上注意到那个空位开始，从他把周平的名字念出来开始——他不是在观察异常，他是在成为异常的一部分。</w:t>
      </w:r>
    </w:p>
    <w:p>
      <w:pPr>
        <w:spacing w:before="0" w:after="0" w:line="360" w:lineRule="auto"/>
        <w:ind w:firstLine="480"/>
      </w:pPr>
      <w:r>
        <w:rPr>
          <w:rFonts w:ascii="宋体" w:hAnsi="宋体" w:eastAsia="宋体"/>
          <w:sz w:val="24"/>
        </w:rPr>
        <w:t>有人在抓拍里看到了不该看到的东西。有人在收音机的噪声里听到了不该听到的声音。他把照片翻过来，把收音机拧开——他做了那些不该做的事。不是故意的。是"注意到"是一种他控制不了的本能。像一个婴儿伸手去抓眼前的东西，不是选择——是反射。</w:t>
      </w:r>
    </w:p>
    <w:p>
      <w:pPr>
        <w:spacing w:before="0" w:after="0" w:line="360" w:lineRule="auto"/>
        <w:ind w:firstLine="480"/>
      </w:pPr>
      <w:r>
        <w:rPr>
          <w:rFonts w:ascii="宋体" w:hAnsi="宋体" w:eastAsia="宋体"/>
          <w:sz w:val="24"/>
        </w:rPr>
        <w:t>然后他想到了一个更让人背冷的问题。如果他每"注意"一个人，那个人就被替换——那被替换的赵姨还是不是赵姨。那被修改过的赵姨——她知道自己在那个系统的某个终端里有一个"待观察"的标签吗。还是她只是继续每天出摊、打鸡蛋、擦铁板——完全不知道自己的行为树被重新编过。哪个更让人难过。</w:t>
      </w:r>
    </w:p>
    <w:p>
      <w:pPr>
        <w:spacing w:before="0" w:after="0" w:line="360" w:lineRule="auto"/>
        <w:ind w:firstLine="480"/>
      </w:pPr>
      <w:r>
        <w:rPr>
          <w:rFonts w:ascii="宋体" w:hAnsi="宋体" w:eastAsia="宋体"/>
          <w:sz w:val="24"/>
        </w:rPr>
        <w:t>他抬起头。天空从校门上面的树冠中间漏出几条橙色。太阳正从城市另一边落下。</w:t>
      </w:r>
    </w:p>
    <w:p>
      <w:pPr>
        <w:spacing w:before="0" w:after="0" w:line="360" w:lineRule="auto"/>
        <w:ind w:firstLine="480"/>
      </w:pPr>
      <w:r>
        <w:rPr>
          <w:rFonts w:ascii="宋体" w:hAnsi="宋体" w:eastAsia="宋体"/>
          <w:sz w:val="24"/>
        </w:rPr>
        <w:t>他站起来，拍了拍屁股上的灰。往宿舍楼走。</w:t>
      </w:r>
    </w:p>
    <w:p>
      <w:pPr>
        <w:spacing w:before="0" w:after="0" w:line="360" w:lineRule="auto"/>
        <w:ind w:firstLine="480"/>
      </w:pPr>
      <w:r>
        <w:rPr>
          <w:rFonts w:ascii="宋体" w:hAnsi="宋体" w:eastAsia="宋体"/>
          <w:sz w:val="24"/>
        </w:rPr>
        <w:t>晚自习。教室里日光灯嗡嗡响。林澈摊开英语卷子，做了两篇阅读，完形填空错了七个，对答案的时候他用红笔把错的全圈出来。红笔的笔芯快没水了，圈出来的线断断续续。他把红笔笔芯拔出来往里面吹了口气。插回去再圈——还是断的。他没换笔。把断断续续的红圈留在卷子上。</w:t>
      </w:r>
    </w:p>
    <w:p>
      <w:pPr>
        <w:spacing w:before="0" w:after="0" w:line="360" w:lineRule="auto"/>
        <w:ind w:firstLine="480"/>
      </w:pPr>
      <w:r>
        <w:rPr>
          <w:rFonts w:ascii="宋体" w:hAnsi="宋体" w:eastAsia="宋体"/>
          <w:sz w:val="24"/>
        </w:rPr>
        <w:t>张昊在旁边玩手机。手机屏幕的光打到张昊的下巴上，他的嘴半张着，在看什么视频。林澈瞥了一眼——是什么综艺的片段，一个人从很高的地方跳进水里，水面溅起白色的水花。弹幕密密麻麻飞过去。他没看下去。回过头继续做卷子。</w:t>
      </w:r>
    </w:p>
    <w:p>
      <w:pPr>
        <w:spacing w:before="0" w:after="0" w:line="360" w:lineRule="auto"/>
        <w:ind w:firstLine="480"/>
      </w:pPr>
      <w:r>
        <w:rPr>
          <w:rFonts w:ascii="宋体" w:hAnsi="宋体" w:eastAsia="宋体"/>
          <w:sz w:val="24"/>
        </w:rPr>
        <w:t>沉默是一块冰。放在桌子上会慢慢变小，但不会消失。不会消失的原因是你在等它化到你敢说话的程度。林澈还在等。</w:t>
      </w:r>
    </w:p>
    <w:p>
      <w:pPr>
        <w:spacing w:before="0" w:after="0" w:line="360" w:lineRule="auto"/>
        <w:ind w:firstLine="480"/>
      </w:pPr>
      <w:r>
        <w:rPr>
          <w:rFonts w:ascii="宋体" w:hAnsi="宋体" w:eastAsia="宋体"/>
          <w:sz w:val="24"/>
        </w:rPr>
        <w:t>第二天放学。他又从煎饼摊前面过。煎饼摊的位置空了。</w:t>
      </w:r>
    </w:p>
    <w:p>
      <w:pPr>
        <w:spacing w:before="0" w:after="0" w:line="360" w:lineRule="auto"/>
        <w:ind w:firstLine="480"/>
      </w:pPr>
      <w:r>
        <w:rPr>
          <w:rFonts w:ascii="宋体" w:hAnsi="宋体" w:eastAsia="宋体"/>
          <w:sz w:val="24"/>
        </w:rPr>
        <w:t>不是摊位被人收走了——推车还在，铁板擦干净了，铲子和竹刮子并排放在台面上。垃圾桶里的塑料袋换了新的。但没有人在。煎饼摊后面那把红色的塑料凳子空着，凳面上搁着围裙。大红色那条。折痕还在。</w:t>
      </w:r>
    </w:p>
    <w:p>
      <w:pPr>
        <w:spacing w:before="0" w:after="0" w:line="360" w:lineRule="auto"/>
        <w:ind w:firstLine="480"/>
      </w:pPr>
      <w:r>
        <w:rPr>
          <w:rFonts w:ascii="宋体" w:hAnsi="宋体" w:eastAsia="宋体"/>
          <w:sz w:val="24"/>
        </w:rPr>
        <w:t>林澈走过去，绕到推车后面，低头看。地上的鞋印被什么东西盖住了——不是被擦掉，是被一个装鸡蛋的纸箱压在上面。纸箱是空的。很轻。他把纸箱移开。</w:t>
      </w:r>
    </w:p>
    <w:p>
      <w:pPr>
        <w:spacing w:before="0" w:after="0" w:line="360" w:lineRule="auto"/>
        <w:ind w:firstLine="480"/>
      </w:pPr>
      <w:r>
        <w:rPr>
          <w:rFonts w:ascii="宋体" w:hAnsi="宋体" w:eastAsia="宋体"/>
          <w:sz w:val="24"/>
        </w:rPr>
        <w:t>鞋印还在。但比昨天又淡了一点。不是褪色——是水泥地上被扫帚扫过。扫帚的丝在鞋印上拖了几道平行的细线，把边缘的油迹扫散了。再过几天，它就会被日常活动完全磨掉——扫地、人来人往、下雨、太阳晒。赵姨在这个世界上最后的一点点痕迹也会消失。</w:t>
      </w:r>
    </w:p>
    <w:p>
      <w:pPr>
        <w:spacing w:before="0" w:after="0" w:line="360" w:lineRule="auto"/>
        <w:ind w:firstLine="480"/>
      </w:pPr>
      <w:r>
        <w:rPr>
          <w:rFonts w:ascii="宋体" w:hAnsi="宋体" w:eastAsia="宋体"/>
          <w:sz w:val="24"/>
        </w:rPr>
        <w:t>林澈把纸箱放回去。</w:t>
      </w:r>
    </w:p>
    <w:p>
      <w:pPr>
        <w:spacing w:before="0" w:after="0" w:line="360" w:lineRule="auto"/>
        <w:ind w:firstLine="480"/>
      </w:pPr>
      <w:r>
        <w:rPr>
          <w:rFonts w:ascii="宋体" w:hAnsi="宋体" w:eastAsia="宋体"/>
          <w:sz w:val="24"/>
        </w:rPr>
        <w:t>他决定明天不走这条路。</w:t>
      </w:r>
    </w:p>
    <w:p>
      <w:pPr>
        <w:spacing w:before="0" w:after="0" w:line="360" w:lineRule="auto"/>
        <w:ind w:firstLine="480"/>
      </w:pPr>
      <w:r>
        <w:rPr>
          <w:rFonts w:ascii="宋体" w:hAnsi="宋体" w:eastAsia="宋体"/>
          <w:sz w:val="24"/>
        </w:rPr>
        <w:t>他知道走不走都一样。赵姨不会被忘记——至少不是以"遗忘"的方式。她会变成那个年轻男的。不是那个男的假扮她——是所有人都不会记得她来过。那个男的一直是煎饼摊的摊主。香菜一直是韭菜鸡蛋的标配。围裙一直是红色的。世界会自己把缺口补上。不是缝——是像伤口愈合——长出新的皮肤，跟原来一样，但摸上去不会痒了。</w:t>
      </w:r>
    </w:p>
    <w:p>
      <w:pPr>
        <w:spacing w:before="0" w:after="0" w:line="360" w:lineRule="auto"/>
        <w:ind w:firstLine="480"/>
      </w:pPr>
      <w:r>
        <w:rPr>
          <w:rFonts w:ascii="宋体" w:hAnsi="宋体" w:eastAsia="宋体"/>
          <w:sz w:val="24"/>
        </w:rPr>
        <w:t>林澈走回宿舍。他把手插在口袋里。右手的指尖碰到那支熊猫贴纸的自动铅笔。笔杆被他的掌心捂温了。</w:t>
      </w:r>
    </w:p>
    <w:p>
      <w:pPr>
        <w:spacing w:before="0" w:after="0" w:line="360" w:lineRule="auto"/>
        <w:ind w:firstLine="480"/>
      </w:pPr>
      <w:r>
        <w:rPr>
          <w:rFonts w:ascii="宋体" w:hAnsi="宋体" w:eastAsia="宋体"/>
          <w:sz w:val="24"/>
        </w:rPr>
        <w:t>他想——他写的那个墨绿笔记本。那些关于许知夏、周平、程远的话。如果有一天他不再去翻开。不再去写。把笔记本锁在抽屉里直到忘了它。那它是不是也会被世界自动修正。墨绿笔记本变成空的——内页是白的——他从来没在上面写过字。他会忘了自己为什么要锁一本空白笔记。</w:t>
      </w:r>
    </w:p>
    <w:p>
      <w:pPr>
        <w:spacing w:before="0" w:after="0" w:line="360" w:lineRule="auto"/>
        <w:ind w:firstLine="480"/>
      </w:pPr>
      <w:r>
        <w:rPr>
          <w:rFonts w:ascii="宋体" w:hAnsi="宋体" w:eastAsia="宋体"/>
          <w:sz w:val="24"/>
        </w:rPr>
        <w:t>不是不可能。是正在发生。</w:t>
      </w:r>
    </w:p>
    <w:p>
      <w:pPr>
        <w:spacing w:before="0" w:after="0" w:line="360" w:lineRule="auto"/>
        <w:ind w:firstLine="480"/>
      </w:pPr>
      <w:r>
        <w:rPr>
          <w:rFonts w:ascii="宋体" w:hAnsi="宋体" w:eastAsia="宋体"/>
          <w:sz w:val="24"/>
        </w:rPr>
        <w:t>他在宿舍门口停了一下。然后从裤袋里掏出手机，打开日历。在今天的日期下打了一个很短的便签。"不问了。记住就行。"</w:t>
      </w:r>
    </w:p>
    <w:p>
      <w:pPr>
        <w:spacing w:before="0" w:after="0" w:line="360" w:lineRule="auto"/>
        <w:ind w:firstLine="480"/>
      </w:pPr>
      <w:r>
        <w:rPr>
          <w:rFonts w:ascii="宋体" w:hAnsi="宋体" w:eastAsia="宋体"/>
          <w:sz w:val="24"/>
        </w:rPr>
        <w:t>他删掉了最后三个字。改成："记住。"</w:t>
      </w:r>
    </w:p>
    <w:p>
      <w:pPr>
        <w:spacing w:before="0" w:after="0" w:line="360" w:lineRule="auto"/>
        <w:ind w:firstLine="480"/>
      </w:pPr>
      <w:r>
        <w:rPr>
          <w:rFonts w:ascii="宋体" w:hAnsi="宋体" w:eastAsia="宋体"/>
          <w:sz w:val="24"/>
        </w:rPr>
        <w:t>---</w:t>
      </w:r>
    </w:p>
    <w:p>
      <w:pPr>
        <w:spacing w:before="0" w:after="0" w:line="360" w:lineRule="auto"/>
        <w:ind w:firstLine="480"/>
      </w:pPr>
      <w:r>
        <w:rPr>
          <w:rFonts w:ascii="宋体" w:hAnsi="宋体" w:eastAsia="宋体"/>
          <w:sz w:val="24"/>
        </w:rPr>
        <w:t>*（第012章 完）*</w:t>
      </w:r>
    </w:p>
    <w:p/>
    <w:p>
      <w:pPr>
        <w:jc w:val="center"/>
      </w:pPr>
      <w:r>
        <w:rPr>
          <w:rFonts w:ascii="宋体" w:hAnsi="宋体" w:eastAsia="宋体"/>
          <w:color w:val="808080"/>
          <w:sz w:val="20"/>
        </w:rPr>
        <w:t>（第012章　不要问 完）</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