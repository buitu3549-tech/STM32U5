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第005章　她叫许知夏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醒来时收音机是关着的。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林澈盯着天花板看了很久。窗外天刚蒙蒙亮，宿舍里另外三张床上传来均匀的呼吸声。他伸手摸到床头柜上的收音机——冰凉的，像是关了一整夜。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他明明记得昨晚没有关。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按下开关，八十七点五兆赫只有沙沙的电流声。他调遍所有频道，什么也没有。没有那个一字一顿的女声，没有"八月十六日"。只有电流声，均匀、稳定，像一台正常收音机应该发出的声音。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他把收音机翻过来看了看背面。电源线插得好好的。电池仓里两节五号电池，也是好的。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什么都是好的。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早读课的时候，他开始看第三排那个空位。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不是瞥一眼就移开的那种看。是盯着看。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他发现自己之前从来没有真正注视过那个位置——目光总会在快要触及的时候，被什么东西牵引着滑开，像水流遇到石头，自然而然地绕过去。今天他强迫自己盯着。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很难。眼眶发酸，后脑勺有什么东西在跳，一抽一抽地疼。像有一只手在颅骨内侧往外推，推得很慢，但是不停。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张昊拿胳膊肘碰了碰他："你干嘛呢？跟谁较劲似的。"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"没干嘛。"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张昊顺着他的目光看过去。"你看什么呢？"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"第三排靠窗。那个空位。"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张昊看了看。"哦"了一声，又低头继续抄单词。他没什么反应。那个空位对他来说就只是个空位，和教室里另外几个空位一样——后排角落有一个堆了扫帚和拖把，前排靠门那个放了同学们多余的练习册。没什么特别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但林澈看见的不一样。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先是眼镜。黑框的，镜架有点歪，左边的镜腿用透明胶带缠了两圈——不是断了，是螺丝松了，拧不紧，只能缠胶带。然后是右脸颊上的一颗小痣，在颧骨下面一点的位置，说话的时候会跟着动。她笑的时候会露出一点牙龈，在左边虎牙的位置——她多半知道自己这个特点，每次笑都习惯性地用手挡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她的手很小。握笔的时候无名指和小指会翘起来，像弹钢琴的手势。字写得不好看，横不平竖不直，但每个字都很大，很用力。她翻书的时候不捏页脚，而是用整只手按住书页从右下往左上推，推到一半停下，食指和中指夹住纸页翻过去。林澈不知道自己为什么会记得这个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她坐在第三排靠窗。阳光从左边照进来的时候，头发边缘会变成浅棕色。她有时候会拿笔尾敲桌子，不是不耐烦，是走神了——眼睛看着窗外，笔一下一下敲在桌沿上。丁老师叫过她两次。她站起来的时候椅子腿会在水泥地上刮出一声闷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她叫——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林澈猛地低下头。太阳穴一阵剧痛，眼前发黑，像被人从颅骨内侧敲了一锤。他用手指死死按住桌沿，指节发白。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张昊推了他一下："你怎么了？脸白得跟纸一样。"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"没事。"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他等那阵眩晕过去，低头看自己刚才写在课本边缘的字。歪歪扭扭，竖是歪的，横是抖的，像是小脑受损的人写的。但他认得出来。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许知夏。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他不记得自己是什么时候写下这三个字的。笔迹是他自己的，但他没有"写"的记忆。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"你认识叫许知夏的人吗？"他问张昊。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张昊想了想，摇头。"哪个班的？"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"应该是我们班的。"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"我们班没这个人。"张昊说得很肯定，眼睛看着林澈，不像在敷衍。"我初中就跟你一个班，咱们班从来没姓许的。"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林澈转头问后排的徐静。徐静把全班同学的名字在脑子里过了一遍——她会背全班名字，因为她收作业——也摇头。"没有姓许的。你是不是做梦了？"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"没有。"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徐静看了他一眼，想说什么，没说。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课间他去翻了贴在黑板旁边的班级名册。三十四个人。他用手指一个个点着名字往下移，每一个名字都在——李、王、张、刘、陈、赵、周、吴、杨、郑。点到第三排靠窗那格的时候，手指定住了。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那个格子里没有名字。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不是被划掉了，也不是空白。是他的大脑拒绝给出任何信息。像一行代码遇到了空指针，编译器的优化策略是直接跳过这一行，假装它不存在。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他闭上眼睛，再睁开。又试了一次。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还是不行。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午休的时候他去了班主任办公室。班主任姓王，也教他们数学——五十出头，银框眼镜，右边镜腿用透明胶缠了两圈，断了半年没换。学生私底下叫他"王代数"，因为他讲二次函数的时候能从黑板左上角写到右下角，一节课用完三根粉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办公室只有他一个人。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王老师正在批改作业，红笔一下一下划在纸上，时不时在边上写几个字。看见林澈进来，他摘下眼镜放在桌上，揉了揉鼻梁。"林澈？怎么不午休？"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"老师，我想看一下我们班的花名册。"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"花名册？"王老师看了他一眼。"不是在教室里贴着吗？"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"我想看开学时候那份。原始的那份。"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王老师没说话。他看着林澈，看了大概两秒钟。不长，但在安静到能听见日光灯管电流声的办公室里，两秒钟已经很久了。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他从抽屉里翻出一个蓝色文件夹，递过来。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翻开。第一页，第二页。他翻得很慢，每一个名字都看得很清楚。有从初中就和他同班的，有一起打过篮球的，有几个从来没说过话的。三十四个名字，三十四个活人。每个名字后面都跟着学号、性别、家庭住址、家长电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没有第三十五个。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"看完了？"王老师问。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林澈合上文件夹，没有马上还回去。他握着文件夹的边缘，感觉蓝色塑料封面在掌心里慢慢变热。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"老师。第三排靠窗那个位子——"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王老师的手停了。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他本来在翻桌上的作业本，右手食指和中指夹着红笔，正准备翻到下一本。那只手停在了半空。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"——开学的时候，有人坐吗？"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"那个位子。"王老师把红笔搁下了。"从开学到现在一直是空着的。"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他的声音很稳。讲数学题的那种稳——定义域、值域、对称轴，一步接一步，没有停顿，没有犹豫。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"您确定？"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"确定。"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林澈看着他。银框眼镜搁在桌上，镜片反射着天花板的日光灯，看不见他的眼睛。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但他的右手还在桌上。红笔搁在旁边，食指无意识地蜷了一下，指甲掐进了掌心里。他自己没有意识到。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"知道了。谢谢老师。"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林澈把文件夹放在桌上，转身往外走。走到门口的时候，王老师叫住了他。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"林澈。"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他停下来，没回头。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身后沉默了几秒。日光灯管的电流声忽然变得很响。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"早点午休。"王老师说。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走出办公室，走廊里很安静。午休时间，整栋教学楼像被按了静音键，只有远处操场上偶尔传来一声哨响。太阳明晃晃的，透过走廊尽头的窗户射进来，在地面上铺了一层白光。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他在走廊里站了一会儿。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然后想起了一件事。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不是突然想起来。是那件事一直在那里，像塞在抽屉最深处的一个小物件，他从来没有伸手去翻过。现在他把手伸进去了。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开学第一天，排座位。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班主任按身高排，男生一列女生一列，从矮到高。林澈个子中等，站在男生中间的位置。他前面的女生个子不高——大概到他下巴，扎马尾，黑色发圈上有一个小小的熊猫装饰。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她转过身来核对名字的时候，林澈看见她右脸颊上有一颗痣。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"你叫什么？"她问。声音比想象中的低一点，不太像女生的音高。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"林澈。"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"林澈。"她重复了一遍，像在嘴里尝这两个字的味道。"树林的林，彻底的澈？"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"好名字。"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"你叫什么？"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她张开嘴——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"我叫——"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名字被走廊里的嘈杂盖住了。有人在喊"老师这个位子靠不靠窗"，有人在拖椅子，椅子腿刮在水泥地上发出尖锐的声响。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也可能不是嘈杂。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他只记得她笑起来的时候，用手挡了一下嘴。虎牙旁边的牙龈露出来一点点，她自己也知道的。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他连她叫什么都不知道。在这之前，他甚至不知道她的存在。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林澈靠在走廊的墙上，慢慢蹲了下去。太阳穴又开始疼了，但这一次他没有按。他让痛自己疼着，像让一根针停在皮肤里，不再急着拔出来。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三楼走廊。午休。阳光。灰尘在光线里慢慢飘。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他不知道自己蹲了多久。等站起来的时候，腿已经麻了。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那天放学他没有回宿舍。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坐上了回家的公交车。十一站。车上人不多，他坐在最后一排靠窗的位子，看窗外的街景一块一块地往后退。有人骑着电瓶车在非机动车道上逆行，有人在便利店门口喝汽水，有人牵着一条柯基在等红灯过马路——不是蓝项圈的那条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一切都是正常的。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正常得让他觉得不正常。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回到家的时候他妈正在厨房做饭。油烟机嗡嗡地响，锅里煎着带鱼，满屋子葱油味和鱼腥味。她探出头看了他一眼，围裙上沾了一片酱油渍。"怎么回来了？"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"今天周五。"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"哦。"她愣了一下。"我都没注意。饭马上好。"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林澈进了自己房间，关上门。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床底下的纸箱还在。他从初中的旧课本里抽出那本初二语文书，翻到扉页。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"林澈头"三个字还在。歪歪扭扭的铅笔字，压得很深，几乎透到下一页。下面的鸟窝也在——几根潦草的乱线，像一个没耐心的人随手画的。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旁边多了另一样东西。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也是铅笔画的。线条很轻，像是力气不够——或者是画的人自己也犹豫要不要画下去。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一个鸟窝。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和上次那个简陋的鸟窝不一样。这个能看出每一根枝条的走向，从外圈往内一层一层地编，最里面铺着一层细碎的、短短的绒毛。每一笔都画得很慢，很有耐心。不是随手画的。是花了时间的。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画了一半。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最外层的枝条还没收口，有一根枝条画到一半，笔尖停在末端。没有收笔。也没有继续。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像是画到一半，手被人从背后拉了一下。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林澈看着那个画了一半的鸟窝，看了很久。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墨迹不是新的。铅笔的石墨已经被空气氧化了一点点，发灰，不像刚写上去的那样亮。不像是今天画的。也不像是昨天画的。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铅笔。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她用的也是铅笔。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他拿起笔筒里的铅笔，削了一下。笔屑落在桌面上，细细的，卷卷的。他用手把它们拢到一边，然后在鸟窝旁边的空白处，用很慢的速度，写下了三个字。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许知夏。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铅笔芯划在纸上的声音很轻，像一个人在很远的地方说着什么。沙沙的，细细的。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他放下笔，看了最后一眼。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"林澈头"——歪歪扭扭。旧鸟窝——潦草敷衍。新鸟窝——画了一半。许知夏——他的手，她的笔。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合上课本。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窗外天已经黑了。收音机在床头柜上静静地亮着红色的电源灯。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没有闪烁。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他盯着那个红点看了很久。然后伸手，把收音机的插头拔了。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红色灭了。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房间彻底暗下来。只有窗外透进来一点远处的路灯光，在天花板上投了一小块模糊的亮斑。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他睁着眼睛躺在黑暗里。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在教室的时候，他看见的那些东西——眼镜、痣、牙龈、翘起来的小指、推书页的方式、铅笔敲桌子的节奏。那些不是推理出来的。是看见的。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是记忆。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但如果是记忆，为什么全班三十四个人——不对，加上他应该是三十五个——只有他一个人记得？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为什么连名册上都没有？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为什么王老师说了"确定"，但他的指甲掐进了掌心？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黑暗里没有答案。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黑暗里只有窗外远处偶尔经过的汽车声，和隔壁厨房里油烟机渐渐停下来的余响。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他闭上眼睛。眼前浮现的不是那些记忆碎片，而是另一样东西——课本扉页上那个画了一半的鸟窝。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画了一半。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没有画完。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就好像那个画画的人还会回来。</w:t>
      </w:r>
    </w:p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（第005章　她叫许知夏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