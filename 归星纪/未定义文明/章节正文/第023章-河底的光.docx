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宋体" w:hAnsi="宋体" w:eastAsia="宋体"/>
          <w:b/>
          <w:sz w:val="32"/>
        </w:rPr>
        <w:t>第023章　河底的光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sz w:val="20"/>
        </w:rPr>
        <w:t>归星纪 · 第一部 · 未定义文明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第四天晚上。梦变了。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还是那条河。还是那座桥。还是那个穿白衣服的女生。但这次她没有站在桥中间。她往桥边挪了一步。离栏杆更近了。她的右手搭在桥栏上，手指微微蜷着，指节泛白——她在用力。不是扶着。是撑着。像站了很久的人忽然觉得累，把重心移到了一只手上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林澈站在她身后三步的位置。他没动。他发现自己在这个梦里不能说话。嗓子是堵的。不是被什么堵住——是声音在这个空间里不成立。这里没有空气的震动。没有介质。他的声带可以动，但发不出声。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但他可以听。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她开口了。跟之前一样——不是汉语。不是他听过的任何语言。但这次是三个音节。不是降调。是平的。平的，但是软的。像有人在冰面上铺了一层绒布。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闭上眼睛。在梦里闭上眼睛——他不知道能不能做到。他做了。视野消失了。黑河不见了。白桥不见了。但那个声音还在。三个音节。悬浮在黑暗里。他让它们沉下去——不是去理解意思。是去理解温度。第一个音节是凉的。跟上次一样。第二个音节——暖的。很短。一闪而过。像冬天把手伸到暖气片上，刚碰到就缩回来。第三个音节——又是凉的。但是凉的质感不同。不是井水。是石头。被水冲了很久的石头。光滑。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他睁开眼睛。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她转过身了。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整个转过来。只是侧了一下。他看到了她的耳朵。很小。耳垂很薄，透光。一缕头发从耳后滑下来，停在锁骨的位置。她侧脸的线条很淡。不是漂亮——漂亮这个词太亮了。她是淡的。像用很细的笔在一张很薄的纸上画了一条线。墨还没干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她没有看他。她的眼睛还是看着河面。但她的头偏了一点。偏到了能看见他的方向——如果她想看的话。她没有看。但她偏了。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然后她说了一句话。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很长。比之前的都长。音节像一串珠子一样往外滚。有的急，有的慢，有的在两个音节之间顿了一下——不是结束。是喘气。是那句话太重，说到一半得歇一下才能继续。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全部听见了。一个字都听不懂。但他把那些音节一个一个用嘴型描了一遍。在脑子里描的。描得很慢。描完之后他觉得自己的嘴唇发麻。那些音节的形状不对——不是人类口腔能自然发出的形状。有一个音需要把舌尖顶在上颚的最后面，几乎到喉咙。有一个音需要闭着嘴让气流从鼻腔侧面出去。他的发音器官不是为这种语言设计的。但他的大脑是——他听懂了那个结构。不是意思。是结构。是一种有主语、有谓语、有指向的句子。指向河底。指向那团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然后梦结束了。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不是被掐断的——是自然结束的。她说完那句话，沉默了很久。然后她转回去。重新面对着河。她的手指从桥栏上松开了。指尖在微微发抖。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林澈醒了。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窗外在下雨。雨不大。雨点打在遮阳棚上，声音像有人用指甲轻轻敲塑料板。窗帘的缝隙里透进来灰蓝色的光。天快亮了。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他躺在床上。一动不动。嘴唇在动——在还原那几个音节。不是还原声音。是还原唇形。舌尖抵住上颚。那个位置。那个角度。他试了三次。第四次的时候发出了一个音。很轻。很短。但他发出了。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然后他的鼻子开始流血。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不多。几滴。滴在枕头上。他用手指抹了一下。血是凉的。跟第一个音节的温度一样。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沾了血的手指放在眼前看了很久。然后起身。去卫生间洗掉。凉水冲在手指上，血在水流里洇开，变成浅红色的丝，然后没了。他抬起头看镜子。镜子里的人看起来跟他一样。眼睛没变。鼻子没变。但他觉得嘴唇的形状跟昨天不太一样了。像发音时用力过猛，改变了某条肌肉的弧度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早饭。妈妈煮了粥。他喝了两口就把碗放下了。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"不舒服？"妈妈问。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"没睡好。"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"又熬夜了？"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"没。"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妈妈没再问。她把他的碗端起来，放到微波炉旁边。意思是"想吃的时候自己热"。她从来不逼他。小时候发烧不肯吃药，她就把药放在床头，关上门。过半小时再去看，药没了。她也不问是怎么没的。她只确认结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看着她把粥碗放下的动作。手背上有几个烫伤的旧疤——炒菜时油溅的。那些疤已经很淡了。再过几年大概就看不到了。他忽然想——妈妈有没有被系统看到过？她记得那个"姓孙的女人"——她还记得。但那个记忆还在吗？还是只剩下一句话——"以前厂里有个女的，姓孙"——一个标题，底下正文已经删光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他不敢问。不是怕妈妈回答不上来。是怕这个问题本身就是一个钩子。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去学校的路上。雨停了。路面是湿的。空气里有一股泥土和蚯蚓混在一起的味道。学校门口的梧桐树被雨打下来很多叶子。叶子贴在水泥地上，像被胶水粘住的纸片。林澈踩过一片。叶子烂了。褐色的碎末粘在鞋底上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胡老师的课。今天讲的是《赤壁赋》。她站在讲台上，手里拿着课本。读到"纵一苇之所如"的时候，她忽然顿了一下。很短。大概零点几秒。然后继续读下去。读得很好。一字不差。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但林澈听到了那个停顿。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不是忘词的停顿。不是换气的停顿。是某种东西——在她读到某个字的时候——短暂地夺取了她的注意力。像计算器在校验一组数字。校验到某一组的时候，发现数字对不上，停顿了一下。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林澈低头看自己的课本。那一行是"凌万顷之茫然"。他不知道是哪个字触发了停顿。但他记住了那句话。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下课后他去了图书馆。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学校图书馆在三楼。面积不大。一个退休返聘的图书管理员坐在门口。每次都对他点头。每次都不说话。这个管理员是全校林澈最喜欢的人。不说话的人不会被系统注意。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走到自然科学那排书架前。找到一本《信号与系统》，一本《天体物理学导论》，一本很旧的《电磁波在星际介质中的传播》。他把三本书摊在桌上。翻目录。翻索引。找"衰减""距离""星际""电磁波传输损耗"。他不是在学物理——是在算一道题。如果信号从太阳系外传过来。如果每句话的长度越来越长，说明发射源在靠近，或者发射功率在增强。如果第一个梦只有一句话，第五个梦已经有了一整段——那她不是在同一个位置。她在移动。或者她在攒能量。或者有什么东西在帮她放大信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他合上书。在便签纸上写了一行字："她在靠近。"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他把便签纸折好，塞进裤兜里。没有写进墨绿笔记本。因为昨晚他翻开笔记本的时候发现——"它在看"那三个字的颜色变深了。不是有人描过。是墨迹自己在渗透。从浅黑变成了深黑。像一只眼睛，瞳孔放大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下午。放学。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没有马上回家。他去了那条走廊。三天前地上出现水洼的那条走廊。水已经干了。但地上有一个印子。不是水渍——水渍干了会发白。这个印子是深色的。像有什么东西渗进了水泥里。他蹲下来。用手去碰。冰的。周围的地面是常温，学校暖气虽然不热，但至少不冷。只有这块印子是冰的。冰得不正常。像冰箱冷藏层的温度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手按在那个印子上。等。等了大概十秒。手心感觉到了一下跳动。不是震动。不是脉动。是某种更轻微的、更深层的东西。像很远的地方有一颗心脏在收缩。或者像水底有一个气泡浮上来，还没到水面就碎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他收回手。手心里是干的。没有水。没有湿。但那个跳动的频率他记得。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跟他自己心跳的频率一样。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站起来。走了。没有回头。走廊里的声控灯在他身后一盏一盏地亮。今天它们没有灭。一直亮着。比以前任何一次都亮。亮到他在走廊尽头的消防柜玻璃上看到了自己的影子。影子很淡。他停住。看着玻璃。玻璃上除了他的影子还有别的东西——在他身后，大概三步远的地方，有一团模糊的白色。不是人形。只是一个色块。像有人穿了一件白衣服站在那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但玻璃里照不出来。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只有消防柜的玻璃能照出来。其他玻璃不行。林澈试了旁边教室的窗户——只有他自己的影子。再试消防柜——白色还在。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他后退了一步。白色没有动。没有靠近。也没有消失。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他就那样站在走廊里。看着那团不属于这个空间的白色。看了一会儿。然后他轻声说了一句话——用昨晚在梦里描过的那个音节。那个舌尖顶到上颚最后面的音。那个不属于人类语言的音。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声控灯全灭了。不是一盏一盏。是全部。同时。走廊陷入完全的黑暗。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然后白色亮了。弱弱的。像荧光。像深水里的光。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然后一切恢复正常。灯亮了。白色消失了。走廊还是走廊。消防柜还是消防柜。玻璃上只有他自己。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但那团白光亮起来的那一刻，他看清楚了。不是一团。是一条线。细的。弯的。像一个人的下巴到耳朵的轮廓。像有人在侧身站着。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他没有跑。没有喊。他弯腰捡起地上的书包。走出了走廊。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晚上。躺在床上。收音机还是白噪音。他已经习惯了那个沙沙声——像房间在呼吸。他闭上眼睛。等梦来。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快睡着的时候，他忽然想到一件事。那个女生不是被系统删不掉。她是已经死了。在很久以前。在很远的地方。系统可以删活人的记忆——但死人不需要被删。他们不在任何人的记忆里。他们只是——在。在自己的空间里。在系统的管辖之外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她不是被困在桥上。她是选择了站在那里。因为站在那座桥上能看见河底的光。而河底的光——不管那是什么——她需要有人也看见它。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林澈翻了个身。枕头凉的那面贴着耳朵。他在脑子里把今晚梦要做的事列了一遍：走近一步。看她的眼睛。问——用她能听到的方式问——河底到底是什么。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然后他睡着了。</w:t>
      </w:r>
    </w:p>
    <w:p>
      <w:pPr>
        <w:spacing w:before="480"/>
        <w:ind w:firstLine="0"/>
        <w:jc w:val="right"/>
      </w:pPr>
      <w:r>
        <w:rPr>
          <w:rFonts w:ascii="宋体" w:hAnsi="宋体" w:eastAsia="宋体"/>
          <w:sz w:val="20"/>
        </w:rPr>
        <w:t>（第023章 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