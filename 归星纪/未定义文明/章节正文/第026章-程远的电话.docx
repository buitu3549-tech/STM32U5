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宋体" w:hAnsi="宋体" w:eastAsia="宋体"/>
          <w:b/>
          <w:sz w:val="32"/>
        </w:rPr>
        <w:t>第026章　程远的电话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sz w:val="20"/>
        </w:rPr>
        <w:t>归星纪 · 第一部 · 未定义文明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三天。什么都没有。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没有梦。没有水洼。没有人从操场上消失。走廊里的声控灯正常了——有人经过才亮。没人经过就灭。日光灯发出均匀的、乏味的嗡嗡声。一切都正常。正常得像一所普通的高中。正常的课。正常的作业。正常的小卖部老板收了他的钱。正常的妈妈在晚饭时问他今天学了什么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他差点就信了。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差的那一点在于——胡老师今天上课的时候，在黑板上写了一个字。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"澈。"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清澈的澈。她的粉笔字很工整。横平竖直。三点水。育字边。每一笔的力度完全一致。写完她把粉笔放在黑板槽里。转身看着全班。她说这个字最早出现在《诗经》里，形容水清见底的样子。"水澈则清。人澈则明。"然后她开始讲引申义——但林澈听到的不是引申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她叫了他的名字。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直接叫。是写在黑板上。一个字一个字地写。一个笔划一个笔划地拆。她在解构他的名。在一个所有人都看不见他的课堂上，她用了另一种方式——用方块字——把他的名字嵌进了教案里。语文课规定要讲"澈"字。她"刚好"在今天讲。这个巧合太完美了。完美到不需要解释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她不是在点名。她是在发信号。发给谁的——他不知道。可能是发给那个几何图形的。可能是发给她身后的观测程序。可能是——发给林澈。内容是："我知道你的名字。"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下课后林澈没有走。他坐在第三排。等人走光。张昊收拾书包的时候看了他一眼。"不去吃饭？""去。你先去。"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教室里就剩他一个人。黑板上"澈"字还在。值日生还没擦。他站起来。走到黑板前面。拿了根粉笔。在那个工整的"澈"字下面。写了一个更小的"澈"。他的字不好看。三点水的点太近了。育字边收笔的时候歪了。但他写了。跟她的字并排在一起。然后他退后一步。看着两个字。一个是机器刻出来的。一个是他写的。但两个字指向同一个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他回到座位。拿书包。出教室。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晚上。家里的电话响了。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妈妈在厨房洗碗。水龙头开着。她说"去接一下"。林澈放下笔。走到客厅。拿起座机的听筒。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"喂。"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电话里是呼吸声。不是喘。是人在犹豫。在张嘴之前把该说的话重新组织了一遍。林澈等了大概五秒钟。然后听到——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"林澈。"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是程远。声音不对——像隔了两层东西。一层是距离。一层是某种介质——不是空气的。是水。他的声音像从水底传上来。闷的。压力大的。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"程远？"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"你别说话。我就几句话。说完就挂。"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林澈攥着听筒。手指把电话线绕了一圈。绕得很紧。指尖变成了紫色。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"最近你是不是感觉有人在看你。"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"是。"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"从什么时候开始。"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"操场之后。"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程远停了一下。听筒里传来微弱的杂音——不是电流声。是风声。他大概在用公用电话。那种老式的插卡电话亭。学校大门口以前有一个，现在拆了。街上还有。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"我姐那时候，就是从'感觉被看'开始的。然后是梦。然后是不记得。"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林澈的手指又多绕了一圈。整根食指都变紫了。他没有感觉。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"你的笔记还在吗。"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"在。但有些我自己看不懂了。"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程远沉默了更久。风声继续。然后他说——字咬得很慢，像在咬碎什么坚硬的东西——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"它在加速。以前要好几天。现在几个小时。我早上写的字，中午就没了。便利贴撑了三年。现在撑不过半天。纸上的墨还没干就开始褪。不是消失——是褪。从黑变灰。从灰变白。像时间被快放了。几千倍。"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"你还在出租屋？"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"不在。我搬了。换了好几个地方。每个地方最多能撑一周。一周之后房子就找不到了——不是被退了。是房东不认识我了。开门的时候问我找谁。"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"你现在在哪。"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"别来找我。"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"为什么。"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因为你来找我的时候，你会找不到我。"程远的声音忽然变得很清晰——那一瞬间，水压好像没了。声音变得正常。太正常了。正常到像他站在楼下。"不是我不在了——是你来之前，我就会不在。它会预判。你动身来找我的那一刻，它就知道了。它会在我身上加速。让你找不到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林澈没有说话。电话线已经在手指上绕了三圈。整个手背都发紫了。他还在绕。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听我说——"程远的语速变快了。那种快不是慌张——是时间确实不多了。"不要写在纸上。纸会被读。墨绿笔记本——我不知道你的笔记本现在还能撑多久。但纸上的东西不是安全的。它在学。每次你记下来一个东西，它就学会了怎么删那个东西。你在给它做教材。你在教它怎么更有效地攻击你的记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"那要写在哪。"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"我还没想出来。"程远停了一拍。"我想了三年。还没想出来。也许没有答案。也许身体就是答案——我是说脑子。记忆存在脑子里，好歹是自己的。你自己的话——你比纸难删。至少目前还是。"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"你姐——"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"不提她。"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"为什么。"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因为我已经快不记得她长什么样了。我以前有她的照片。一张。放在枕头底下。每天睡觉前看。有一天——大概两个月前——照片还在。但我看的时候没有感觉了。就是一张纸。上面有个人。那个人我不认识了。不是忘了是谁——是感情被洗掉了。你能看着全世界你最在乎的人的照片，但是心里什么都不起。那种感觉——比忘了更可怕。忘是有意识的。无感是不知道自己在失去什么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"后来呢。"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"我把照片烧了。不是恨。是不想看着它变成一张普通的纸。在它还'是她的照片'的时候烧掉——好歹是我自己做的选择。"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电话那头传来一阵尖锐的电流声。然后是程远闷闷的一声"别"——然后通话断了。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不是挂断。不是忙音。是断——是那个频率忽然被抹除。像有人在电磁频谱上按了一个静音键。听筒里只剩死寂。连回音都没有。真正的空白。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林澈把听筒放在腿上。手指还缠着电话线。他用另一只手把线一圈一圈解开。手指是白的——血液重新流进去的时候变成了粉红色，然后是正常的肤色。他把听筒放了回去。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妈妈从厨房探出头。"谁打的？"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"同学。问作业。"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妈妈看了他一眼。然后缩回去。水龙头又重新开了。碗碟碰撞的声音。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第二天下午。林澈翘了自习课。坐公交车去程远的出租屋。他知道程远说了"别来找我"。但他必须去。不是因为不听劝——是因为他需要确认一件事：程远被删了没有。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在车上数站。一站。两站。三站。四站。五站。那条街的样子跟他上次来的时候差不多。但有一个细节变了：街角的煎饼摊不是赵姨那个了——不对，应该说不是赵姨的补丁了。煎饼摊还在，但是摊主是一个他没见过的年轻女人。二十七八岁。戴围裙。在翻煎饼。动作很熟练。煎饼摊的外观跟上次一样——同一辆三轮车，同一个招牌。但人换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补丁被迭代了。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走到出租屋楼下。楼道里的灯是声控的。他跺了一下脚。灯亮了。上三楼。右转。走廊尽头第二间。门上没有门牌号。上次来的时候也没有。还是那张门。木板门。深褐色。门上有一处被虫子蛀过的痕迹——还是那个痕迹。门没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他敲门。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门开了。开门的是一个中年男人。头发很短，有白发。穿着背心和短裤。手里捏着一根烟。烟灰还没来得及弹。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"找谁。"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往屋里看了一眼。墙上贴了四张黄色的便利贴。方形的。标准的3M尺寸。全部空白。不是原来的墙——原来是满的。满墙的便利贴。不同颜色重叠覆盖。现在是只有四张。在原来那面墙的左上角。孤零零的。像被铲掉了所有内容之后残留的最后一小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"我找程远。"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"谁？"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"一个高中生。大概这么高。"林澈在自己鼻子高度的位置比了一下。"以前住这里。"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中年男人弹了一下烟灰。灰落在门口的地垫上。他的表情没有不耐烦。也没有困惑。就是空。一种经过了格式化之后的空。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"这间房我住了三年。从来没租出去过。你找错人了。"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"三年？"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"三年。"男人吸了一口烟。"我一个人。"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林澈没有说话。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"那些纸条子是干嘛的？"他指了指墙上那四张便利贴。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中年男人回头看了一下。皱了一下眉。不是"我想起来了"的皱眉——是"这东西怎么在这儿"的皱眉。他把烟叼在嘴里，走过去撕了一张下来。翻过来。空白的。又撕了一张。也是空白的。他撕第三张的时候手忽然顿了一下——然后他把手放下来。把便利贴重新贴在墙上。动作很轻。像那个动作不是他自己决定的。像有东西在最后一刹那替他取消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"这些不是我的。"他说。声音很轻。"但我每次想撕，就会觉得不该撕。不知道为啥。"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林澈看着他的手。那只手在便利贴旁边停着。不敢再碰。不是因为害怕。是因为某种比害怕更深的东西——他不知道自己为什么会觉得不该撕。那个命令不是从他的脑子里出来的。但他在执行。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"你认识一个叫赵姨的？"林澈忽然问。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"不认识。"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"煎饼摊。一个五十多岁的女的。在街角卖煎饼。去年还在。今年变成个年轻的。"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中年男人看着他。看了很久。然后把烟从嘴里取下来。按在门框上。烟灭了。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"这条街没有煎饼摊。"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门外。下午的阳光把电线杆的影子投在墙面上。影子很直。很安静。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下了楼。没有回头。楼道里的声控灯在他身后一盏一盏灭掉。出了楼。站在街上。他抬头看三楼的窗户。窗户关着。窗帘拉得严严的。看不出里面有没有人。那四张便利贴还在墙上。黄色。空白。像四个没有写收件人的信封。</w:t>
      </w:r>
    </w:p>
    <w:p>
      <w:pPr>
        <w:spacing w:before="480"/>
        <w:ind w:firstLine="0"/>
        <w:jc w:val="right"/>
      </w:pPr>
      <w:r>
        <w:rPr>
          <w:rFonts w:ascii="宋体" w:hAnsi="宋体" w:eastAsia="宋体"/>
          <w:sz w:val="20"/>
        </w:rPr>
        <w:t>（第026章 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