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15463" w14:textId="77777777" w:rsidR="00F668F7" w:rsidRDefault="00000000">
      <w:pPr>
        <w:jc w:val="center"/>
        <w:rPr>
          <w:lang w:eastAsia="zh-CN"/>
        </w:rPr>
      </w:pPr>
      <w:r>
        <w:rPr>
          <w:rFonts w:ascii="宋体" w:eastAsia="宋体" w:hAnsi="宋体"/>
          <w:b/>
          <w:sz w:val="32"/>
          <w:lang w:eastAsia="zh-CN"/>
        </w:rPr>
        <w:t>第008章　墨水</w:t>
      </w:r>
    </w:p>
    <w:p w14:paraId="711F3F6A" w14:textId="77777777" w:rsidR="00F668F7" w:rsidRDefault="00000000">
      <w:pPr>
        <w:jc w:val="center"/>
        <w:rPr>
          <w:lang w:eastAsia="zh-CN"/>
        </w:rPr>
      </w:pPr>
      <w:proofErr w:type="gramStart"/>
      <w:r>
        <w:rPr>
          <w:rFonts w:ascii="宋体" w:eastAsia="宋体" w:hAnsi="宋体"/>
          <w:color w:val="808080"/>
          <w:sz w:val="20"/>
          <w:lang w:eastAsia="zh-CN"/>
        </w:rPr>
        <w:t>归星纪</w:t>
      </w:r>
      <w:proofErr w:type="gramEnd"/>
      <w:r>
        <w:rPr>
          <w:rFonts w:ascii="宋体" w:eastAsia="宋体" w:hAnsi="宋体"/>
          <w:color w:val="808080"/>
          <w:sz w:val="20"/>
          <w:lang w:eastAsia="zh-CN"/>
        </w:rPr>
        <w:t xml:space="preserve"> · 第一部 · 未定义文明</w:t>
      </w:r>
    </w:p>
    <w:p w14:paraId="56D0C376" w14:textId="77777777" w:rsidR="00F668F7" w:rsidRDefault="00F668F7">
      <w:pPr>
        <w:rPr>
          <w:lang w:eastAsia="zh-CN"/>
        </w:rPr>
      </w:pPr>
    </w:p>
    <w:p w14:paraId="21E76CBF" w14:textId="77777777" w:rsidR="00F668F7" w:rsidRDefault="00000000">
      <w:pPr>
        <w:spacing w:after="0" w:line="360" w:lineRule="auto"/>
        <w:ind w:firstLine="480"/>
        <w:rPr>
          <w:lang w:eastAsia="zh-CN"/>
        </w:rPr>
      </w:pPr>
      <w:bookmarkStart w:id="0" w:name="OLE_LINK1"/>
      <w:r>
        <w:rPr>
          <w:rFonts w:ascii="宋体" w:eastAsia="宋体" w:hAnsi="宋体"/>
          <w:sz w:val="24"/>
          <w:lang w:eastAsia="zh-CN"/>
        </w:rPr>
        <w:t>早自习，林澈把手机压在课本下面偷看了一眼。照片还在——运动会合影的角落，许知夏的侧脸。他放大，盯着确认了几秒：头发分线在左边。跟昨晚一样。连续两天没有变。</w:t>
      </w:r>
    </w:p>
    <w:p w14:paraId="46439DEC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他把手机翻过去扣在桌上。窗外值日生在拖走廊，拖把的水腥味顺着门缝</w:t>
      </w:r>
      <w:proofErr w:type="gramStart"/>
      <w:r>
        <w:rPr>
          <w:rFonts w:ascii="宋体" w:eastAsia="宋体" w:hAnsi="宋体"/>
          <w:sz w:val="24"/>
          <w:lang w:eastAsia="zh-CN"/>
        </w:rPr>
        <w:t>渗</w:t>
      </w:r>
      <w:proofErr w:type="gramEnd"/>
      <w:r>
        <w:rPr>
          <w:rFonts w:ascii="宋体" w:eastAsia="宋体" w:hAnsi="宋体"/>
          <w:sz w:val="24"/>
          <w:lang w:eastAsia="zh-CN"/>
        </w:rPr>
        <w:t>进来。张昊在旁边吃包子，塑料袋的声音很响。一切照常。林澈发现自己正在用"正常"这个念头来镇压另一个念头。</w:t>
      </w:r>
    </w:p>
    <w:p w14:paraId="2B0E4BF7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他翻开语文课本。</w:t>
      </w:r>
    </w:p>
    <w:p w14:paraId="5E85056A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扉页上那个</w:t>
      </w:r>
      <w:proofErr w:type="gramStart"/>
      <w:r>
        <w:rPr>
          <w:rFonts w:ascii="宋体" w:eastAsia="宋体" w:hAnsi="宋体"/>
          <w:sz w:val="24"/>
          <w:lang w:eastAsia="zh-CN"/>
        </w:rPr>
        <w:t>鸟窝头</w:t>
      </w:r>
      <w:proofErr w:type="gramEnd"/>
      <w:r>
        <w:rPr>
          <w:rFonts w:ascii="宋体" w:eastAsia="宋体" w:hAnsi="宋体"/>
          <w:sz w:val="24"/>
          <w:lang w:eastAsia="zh-CN"/>
        </w:rPr>
        <w:t>涂鸦还在。许知夏画的，他确认过太多次——头发画得像鸟窝，旁边"林澈头"</w:t>
      </w:r>
      <w:proofErr w:type="gramStart"/>
      <w:r>
        <w:rPr>
          <w:rFonts w:ascii="宋体" w:eastAsia="宋体" w:hAnsi="宋体"/>
          <w:sz w:val="24"/>
          <w:lang w:eastAsia="zh-CN"/>
        </w:rPr>
        <w:t>三个字丑得</w:t>
      </w:r>
      <w:proofErr w:type="gramEnd"/>
      <w:r>
        <w:rPr>
          <w:rFonts w:ascii="宋体" w:eastAsia="宋体" w:hAnsi="宋体"/>
          <w:sz w:val="24"/>
          <w:lang w:eastAsia="zh-CN"/>
        </w:rPr>
        <w:t>很有辨识度，笔画死重，纸背摸得到凹痕。这是他手里唯一</w:t>
      </w:r>
      <w:proofErr w:type="gramStart"/>
      <w:r>
        <w:rPr>
          <w:rFonts w:ascii="宋体" w:eastAsia="宋体" w:hAnsi="宋体"/>
          <w:sz w:val="24"/>
          <w:lang w:eastAsia="zh-CN"/>
        </w:rPr>
        <w:t>一</w:t>
      </w:r>
      <w:proofErr w:type="gramEnd"/>
      <w:r>
        <w:rPr>
          <w:rFonts w:ascii="宋体" w:eastAsia="宋体" w:hAnsi="宋体"/>
          <w:sz w:val="24"/>
          <w:lang w:eastAsia="zh-CN"/>
        </w:rPr>
        <w:t>件她碰过的东西。</w:t>
      </w:r>
    </w:p>
    <w:p w14:paraId="302DA6AD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但今天它看起来——轻了。</w:t>
      </w:r>
    </w:p>
    <w:p w14:paraId="625FF54A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像放了很久的旧报纸，颜色还在，饱和度退了一档。他凑近。墨水边缘以前是清晰的，现在发毛了，像被什么潮湿的东西蹭过一口。但他确定，这本书昨晚一直在书包夹层里。</w:t>
      </w:r>
    </w:p>
    <w:p w14:paraId="16520BCD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"张昊。"</w:t>
      </w:r>
    </w:p>
    <w:p w14:paraId="649B6ADF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"嗯？"</w:t>
      </w:r>
    </w:p>
    <w:p w14:paraId="395FDE14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"你看这个。"他把课本推过去。</w:t>
      </w:r>
    </w:p>
    <w:p w14:paraId="2DD782C7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张昊咬了口包子，看了大概半秒。"不是跟昨天一样吗。"</w:t>
      </w:r>
    </w:p>
    <w:p w14:paraId="3FC0DA25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林澈没再说。他收回课本，摊在桌角。背了三行文言文又翻回去——比刚才还淡了一点。不是错觉。右上角那条画得最重的弧线，现在边缘已经开始跟纸的颜色混了。</w:t>
      </w:r>
    </w:p>
    <w:p w14:paraId="647D8CB7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他用拇指按上去。</w:t>
      </w:r>
    </w:p>
    <w:p w14:paraId="3F8C2910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纸是凉的。</w:t>
      </w:r>
    </w:p>
    <w:p w14:paraId="7F1029D1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lastRenderedPageBreak/>
        <w:t>不是铁、不是冬天摸栏杆那种冷。是从里面往外透的凉，像他去探望爸爸时不小心碰到的手背——不是冰，是深层的、正在失去什么的温度。他把整只手掌摊开盖在扉页上，凉意在掌心底下涌了几秒，然后停了。像有什么东西知道他感觉到了，于是收手。</w:t>
      </w:r>
    </w:p>
    <w:p w14:paraId="2A21436B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上课铃响。数学老师推门进来，全班起立。林澈站起来的</w:t>
      </w:r>
      <w:proofErr w:type="gramStart"/>
      <w:r>
        <w:rPr>
          <w:rFonts w:ascii="宋体" w:eastAsia="宋体" w:hAnsi="宋体"/>
          <w:sz w:val="24"/>
          <w:lang w:eastAsia="zh-CN"/>
        </w:rPr>
        <w:t>时候腿把课桌</w:t>
      </w:r>
      <w:proofErr w:type="gramEnd"/>
      <w:r>
        <w:rPr>
          <w:rFonts w:ascii="宋体" w:eastAsia="宋体" w:hAnsi="宋体"/>
          <w:sz w:val="24"/>
          <w:lang w:eastAsia="zh-CN"/>
        </w:rPr>
        <w:t>顶了一下，课本合上了。他跟着喊"老师好"，坐下，把书翻回来——扉页还在，那个涂鸦淡得只剩轮廓的轮廓。</w:t>
      </w:r>
    </w:p>
    <w:p w14:paraId="59242986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他听进去前半节课的内容大概只有十分之一。笔在扉页旁边晃了一圈又一圈，最后下了决心：</w:t>
      </w:r>
      <w:proofErr w:type="gramStart"/>
      <w:r>
        <w:rPr>
          <w:rFonts w:ascii="宋体" w:eastAsia="宋体" w:hAnsi="宋体"/>
          <w:sz w:val="24"/>
          <w:lang w:eastAsia="zh-CN"/>
        </w:rPr>
        <w:t>描</w:t>
      </w:r>
      <w:proofErr w:type="gramEnd"/>
      <w:r>
        <w:rPr>
          <w:rFonts w:ascii="宋体" w:eastAsia="宋体" w:hAnsi="宋体"/>
          <w:sz w:val="24"/>
          <w:lang w:eastAsia="zh-CN"/>
        </w:rPr>
        <w:t>一遍。</w:t>
      </w:r>
    </w:p>
    <w:p w14:paraId="5B59E8B9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就描个轮廓。把许知夏的笔迹用新墨水锁住。</w:t>
      </w:r>
    </w:p>
    <w:p w14:paraId="2341E264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他挑了0.38的细笔，墨色跟他自己的字差不多。笔尖压在纸上，顺着鸟窝最粗那根线往下走。描得很慢——怕描歪，</w:t>
      </w:r>
      <w:proofErr w:type="gramStart"/>
      <w:r>
        <w:rPr>
          <w:rFonts w:ascii="宋体" w:eastAsia="宋体" w:hAnsi="宋体"/>
          <w:sz w:val="24"/>
          <w:lang w:eastAsia="zh-CN"/>
        </w:rPr>
        <w:t>怕盖掉</w:t>
      </w:r>
      <w:proofErr w:type="gramEnd"/>
      <w:r>
        <w:rPr>
          <w:rFonts w:ascii="宋体" w:eastAsia="宋体" w:hAnsi="宋体"/>
          <w:sz w:val="24"/>
          <w:lang w:eastAsia="zh-CN"/>
        </w:rPr>
        <w:t>她本来的笔压。描完涂鸦，描"林澈头"三个字。描到"头"的最后一捺时笔尖涩了一下，不是笔墨堵了，</w:t>
      </w:r>
      <w:proofErr w:type="gramStart"/>
      <w:r>
        <w:rPr>
          <w:rFonts w:ascii="宋体" w:eastAsia="宋体" w:hAnsi="宋体"/>
          <w:sz w:val="24"/>
          <w:lang w:eastAsia="zh-CN"/>
        </w:rPr>
        <w:t>是纸变干</w:t>
      </w:r>
      <w:proofErr w:type="gramEnd"/>
      <w:r>
        <w:rPr>
          <w:rFonts w:ascii="宋体" w:eastAsia="宋体" w:hAnsi="宋体"/>
          <w:sz w:val="24"/>
          <w:lang w:eastAsia="zh-CN"/>
        </w:rPr>
        <w:t>了。</w:t>
      </w:r>
    </w:p>
    <w:p w14:paraId="3196E05C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他放下笔，把课本支起来对着窗外的天光。</w:t>
      </w:r>
    </w:p>
    <w:p w14:paraId="0429EE96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新描上去的线条——在褪。</w:t>
      </w:r>
    </w:p>
    <w:p w14:paraId="57B296B4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不是干了之后慢慢淡，是像墨水里有什么东西在持续挥发。刚刚划过的那条弧线，深黑变灰，</w:t>
      </w:r>
      <w:proofErr w:type="gramStart"/>
      <w:r>
        <w:rPr>
          <w:rFonts w:ascii="宋体" w:eastAsia="宋体" w:hAnsi="宋体"/>
          <w:sz w:val="24"/>
          <w:lang w:eastAsia="zh-CN"/>
        </w:rPr>
        <w:t>灰变浅灰</w:t>
      </w:r>
      <w:proofErr w:type="gramEnd"/>
      <w:r>
        <w:rPr>
          <w:rFonts w:ascii="宋体" w:eastAsia="宋体" w:hAnsi="宋体"/>
          <w:sz w:val="24"/>
          <w:lang w:eastAsia="zh-CN"/>
        </w:rPr>
        <w:t>，</w:t>
      </w:r>
      <w:proofErr w:type="gramStart"/>
      <w:r>
        <w:rPr>
          <w:rFonts w:ascii="宋体" w:eastAsia="宋体" w:hAnsi="宋体"/>
          <w:sz w:val="24"/>
          <w:lang w:eastAsia="zh-CN"/>
        </w:rPr>
        <w:t>浅灰往</w:t>
      </w:r>
      <w:proofErr w:type="gramEnd"/>
      <w:r>
        <w:rPr>
          <w:rFonts w:ascii="宋体" w:eastAsia="宋体" w:hAnsi="宋体"/>
          <w:sz w:val="24"/>
          <w:lang w:eastAsia="zh-CN"/>
        </w:rPr>
        <w:t>纸的颜色上靠——比他见过的任何一次褪色都快。比许知夏原本那个</w:t>
      </w:r>
      <w:proofErr w:type="gramStart"/>
      <w:r>
        <w:rPr>
          <w:rFonts w:ascii="宋体" w:eastAsia="宋体" w:hAnsi="宋体"/>
          <w:sz w:val="24"/>
          <w:lang w:eastAsia="zh-CN"/>
        </w:rPr>
        <w:t>涂鸦褪得还快</w:t>
      </w:r>
      <w:proofErr w:type="gramEnd"/>
      <w:r>
        <w:rPr>
          <w:rFonts w:ascii="宋体" w:eastAsia="宋体" w:hAnsi="宋体"/>
          <w:sz w:val="24"/>
          <w:lang w:eastAsia="zh-CN"/>
        </w:rPr>
        <w:t>。</w:t>
      </w:r>
    </w:p>
    <w:p w14:paraId="794C69A7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他盯着那条马上要看不见的线，忽然想明白了一件事：她留下的痕迹在被一种力量抹除。而他加上去的痕迹——被抹得更快。</w:t>
      </w:r>
    </w:p>
    <w:p w14:paraId="037E2BF3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不是它不抹了。是它现在知道他也在看。他在心里修正了这个判断——不是"看"。是"记"。他往上描的动作是一个记录行为。它在反应的，不是他的注意力，是他的记录行为本身。</w:t>
      </w:r>
    </w:p>
    <w:p w14:paraId="1A68BB8F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下课后他没去厕所。他去了天台。推开铁门，冷风灌过来，他把课本放在水泥护栏上，翻到扉页。</w:t>
      </w:r>
    </w:p>
    <w:p w14:paraId="3EF00BDB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涂鸦还在——几乎透明，</w:t>
      </w:r>
      <w:proofErr w:type="gramStart"/>
      <w:r>
        <w:rPr>
          <w:rFonts w:ascii="宋体" w:eastAsia="宋体" w:hAnsi="宋体"/>
          <w:sz w:val="24"/>
          <w:lang w:eastAsia="zh-CN"/>
        </w:rPr>
        <w:t>但线还在</w:t>
      </w:r>
      <w:proofErr w:type="gramEnd"/>
      <w:r>
        <w:rPr>
          <w:rFonts w:ascii="宋体" w:eastAsia="宋体" w:hAnsi="宋体"/>
          <w:sz w:val="24"/>
          <w:lang w:eastAsia="zh-CN"/>
        </w:rPr>
        <w:t>。</w:t>
      </w:r>
    </w:p>
    <w:p w14:paraId="1A039F29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lastRenderedPageBreak/>
        <w:t>他把两根手指按上去。指腹下的凉意这次不是渗出来，是涌上来。沿着指纹往上爬到第一个指节，他又放了四秒才松手。不是害怕。是身体比脑子快——他的手指缩回来的时候，胳膊上起了一层他自己都没察觉的鸡皮疙瘩。</w:t>
      </w:r>
    </w:p>
    <w:p w14:paraId="17FDB021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他低头看自己指尖。指纹正常。温度正常。没留下任何东西在皮肤上。</w:t>
      </w:r>
    </w:p>
    <w:p w14:paraId="7A5A995B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天台上很安静。远处操场体育课的哨声闷闷地传上来，</w:t>
      </w:r>
      <w:proofErr w:type="gramStart"/>
      <w:r>
        <w:rPr>
          <w:rFonts w:ascii="宋体" w:eastAsia="宋体" w:hAnsi="宋体"/>
          <w:sz w:val="24"/>
          <w:lang w:eastAsia="zh-CN"/>
        </w:rPr>
        <w:t>像隔了</w:t>
      </w:r>
      <w:proofErr w:type="gramEnd"/>
      <w:r>
        <w:rPr>
          <w:rFonts w:ascii="宋体" w:eastAsia="宋体" w:hAnsi="宋体"/>
          <w:sz w:val="24"/>
          <w:lang w:eastAsia="zh-CN"/>
        </w:rPr>
        <w:t>一层看不见的介质。他把课本合上，夹在腋下，在</w:t>
      </w:r>
      <w:proofErr w:type="gramStart"/>
      <w:r>
        <w:rPr>
          <w:rFonts w:ascii="宋体" w:eastAsia="宋体" w:hAnsi="宋体"/>
          <w:sz w:val="24"/>
          <w:lang w:eastAsia="zh-CN"/>
        </w:rPr>
        <w:t>天台站</w:t>
      </w:r>
      <w:proofErr w:type="gramEnd"/>
      <w:r>
        <w:rPr>
          <w:rFonts w:ascii="宋体" w:eastAsia="宋体" w:hAnsi="宋体"/>
          <w:sz w:val="24"/>
          <w:lang w:eastAsia="zh-CN"/>
        </w:rPr>
        <w:t>了一会儿。不是在想。是在让自己回到正常。</w:t>
      </w:r>
    </w:p>
    <w:p w14:paraId="00BA412E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下午的课他上得很安静。每隔一阵翻开课本看一眼——</w:t>
      </w:r>
      <w:proofErr w:type="gramStart"/>
      <w:r>
        <w:rPr>
          <w:rFonts w:ascii="宋体" w:eastAsia="宋体" w:hAnsi="宋体"/>
          <w:sz w:val="24"/>
          <w:lang w:eastAsia="zh-CN"/>
        </w:rPr>
        <w:t>每次都浅一点</w:t>
      </w:r>
      <w:proofErr w:type="gramEnd"/>
      <w:r>
        <w:rPr>
          <w:rFonts w:ascii="宋体" w:eastAsia="宋体" w:hAnsi="宋体"/>
          <w:sz w:val="24"/>
          <w:lang w:eastAsia="zh-CN"/>
        </w:rPr>
        <w:t>，但速度比早上慢了。像它知道不能太快，"太快了"反而会被确认。它在选一种让林澈自己也怀疑自己视力的节奏。</w:t>
      </w:r>
    </w:p>
    <w:p w14:paraId="046344C7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晚饭他没去食堂。坐在教室里把课本摊开，什么都不做，就盯着扉页。他不再描了。不再碰。就是看。</w:t>
      </w:r>
    </w:p>
    <w:p w14:paraId="6F522935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她画这个鸟窝的时候——是什么时候？课间。大概是大课间。他当时趴在桌上装睡，她以为他真睡了，就拿他的课本在前面翻。他掀开一条眼缝，看见她低着头画得很认真，头发掉下来遮住半边脸。张昊在旁边起哄说了句什么。她没理。</w:t>
      </w:r>
    </w:p>
    <w:p w14:paraId="3E03D451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他不确定这段记忆是真的了。因为张昊不记得许知夏。没有任何人能帮她确认。但他记得她画完以后</w:t>
      </w:r>
      <w:proofErr w:type="gramStart"/>
      <w:r>
        <w:rPr>
          <w:rFonts w:ascii="宋体" w:eastAsia="宋体" w:hAnsi="宋体"/>
          <w:sz w:val="24"/>
          <w:lang w:eastAsia="zh-CN"/>
        </w:rPr>
        <w:t>用笔尾戳了</w:t>
      </w:r>
      <w:proofErr w:type="gramEnd"/>
      <w:r>
        <w:rPr>
          <w:rFonts w:ascii="宋体" w:eastAsia="宋体" w:hAnsi="宋体"/>
          <w:sz w:val="24"/>
          <w:lang w:eastAsia="zh-CN"/>
        </w:rPr>
        <w:t>他一下——不是戳额头，是戳他趴在桌上的手背。她把课本推回来，说"画完了"。他睁开眼看了两秒，说"什么玩意儿"。她说"你啊"。然后上课铃响了。</w:t>
      </w:r>
    </w:p>
    <w:p w14:paraId="33F4FDF8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那是其中一天。普通的一天。跟今天大概隔了二十几天。但现在想起来比二十几年还远。</w:t>
      </w:r>
    </w:p>
    <w:p w14:paraId="58BFE510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晚自习，他把课本塞进书包。拉链拉到头，手指在拉链扣上停了一下。然后拉上。</w:t>
      </w:r>
    </w:p>
    <w:p w14:paraId="54C38C13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晚上他没有听收音机。灯关了，被子拉上来，盯着天花板。空气里有洗衣液的味道——他妈今天刚换的床单。他闭上眼睛。</w:t>
      </w:r>
    </w:p>
    <w:p w14:paraId="6CE19901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第二天早上，张昊把他拍醒了。"老周刚才过来了，你快点翻书。"</w:t>
      </w:r>
    </w:p>
    <w:p w14:paraId="25B7AEFB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林澈坐起来，揉了一下眼睛。从书包里把语文课本抽出来，翻开扉页。</w:t>
      </w:r>
    </w:p>
    <w:p w14:paraId="12C09127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手停在半空。</w:t>
      </w:r>
    </w:p>
    <w:p w14:paraId="008D40F7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lastRenderedPageBreak/>
        <w:t>"林澈头"三个字少了一个。</w:t>
      </w:r>
    </w:p>
    <w:p w14:paraId="4601F542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"林"字还在。右边"木"的那一捺还是他昨天描过的浅灰。</w:t>
      </w:r>
    </w:p>
    <w:p w14:paraId="542AC14A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"</w:t>
      </w:r>
      <w:proofErr w:type="gramStart"/>
      <w:r>
        <w:rPr>
          <w:rFonts w:ascii="宋体" w:eastAsia="宋体" w:hAnsi="宋体"/>
          <w:sz w:val="24"/>
          <w:lang w:eastAsia="zh-CN"/>
        </w:rPr>
        <w:t>澈</w:t>
      </w:r>
      <w:proofErr w:type="gramEnd"/>
      <w:r>
        <w:rPr>
          <w:rFonts w:ascii="宋体" w:eastAsia="宋体" w:hAnsi="宋体"/>
          <w:sz w:val="24"/>
          <w:lang w:eastAsia="zh-CN"/>
        </w:rPr>
        <w:t>"字还在。三点水第三点往外多渗出去的那一笔，许知夏的毛病——还在。</w:t>
      </w:r>
    </w:p>
    <w:p w14:paraId="074610CC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"头"字没有了。不是剩了笔画——是那个字的位置只剩一片空白。纸的颜色均匀，没有擦痕，没有水渍。像从不曾被写过。</w:t>
      </w:r>
    </w:p>
    <w:p w14:paraId="25FF1E94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他把手盖上去。不凉了。温度正常。纸就是纸。</w:t>
      </w:r>
    </w:p>
    <w:p w14:paraId="4744DDA5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"林澈！"张昊压低嗓子，在他背上猛拍了一下。"二十三页！快翻！"</w:t>
      </w:r>
    </w:p>
    <w:p w14:paraId="37F7E087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他把课本翻到二十三页。《师说》。字句整齐。他的手按在纸页上——透过第一页和第二页的厚度，扉页上"林澈"两个字的凹痕还隐约能摸到。</w:t>
      </w:r>
      <w:proofErr w:type="gramStart"/>
      <w:r>
        <w:rPr>
          <w:rFonts w:ascii="宋体" w:eastAsia="宋体" w:hAnsi="宋体"/>
          <w:sz w:val="24"/>
          <w:lang w:eastAsia="zh-CN"/>
        </w:rPr>
        <w:t>她压下去</w:t>
      </w:r>
      <w:proofErr w:type="gramEnd"/>
      <w:r>
        <w:rPr>
          <w:rFonts w:ascii="宋体" w:eastAsia="宋体" w:hAnsi="宋体"/>
          <w:sz w:val="24"/>
          <w:lang w:eastAsia="zh-CN"/>
        </w:rPr>
        <w:t>的。还没平。</w:t>
      </w:r>
    </w:p>
    <w:p w14:paraId="3B6D6FDD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他没再翻回去。</w:t>
      </w:r>
    </w:p>
    <w:p w14:paraId="70693C70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中午天台。他在水泥护栏前站了一会儿，掏出那支0.38的水笔。把课本翻到扉页。在原来"头"字的那个空白位置上——写了点什么。写完把课本一合，回教室。</w:t>
      </w:r>
    </w:p>
    <w:p w14:paraId="104075A6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张昊问："又去天台了？"</w:t>
      </w:r>
    </w:p>
    <w:p w14:paraId="13EE1695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"嗯。"</w:t>
      </w:r>
    </w:p>
    <w:p w14:paraId="2FE50B3A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扉页上，原来的空白旁边，他补了一个字。不是"头"。</w:t>
      </w:r>
    </w:p>
    <w:p w14:paraId="00EC7349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是"在"。</w:t>
      </w:r>
    </w:p>
    <w:p w14:paraId="0A0F6860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---</w:t>
      </w:r>
    </w:p>
    <w:p w14:paraId="0C23EED7" w14:textId="77777777" w:rsidR="00F668F7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*（第008章 完）*</w:t>
      </w:r>
    </w:p>
    <w:bookmarkEnd w:id="0"/>
    <w:p w14:paraId="598E636A" w14:textId="77777777" w:rsidR="00F668F7" w:rsidRDefault="00F668F7">
      <w:pPr>
        <w:rPr>
          <w:lang w:eastAsia="zh-CN"/>
        </w:rPr>
      </w:pPr>
    </w:p>
    <w:p w14:paraId="4688CFA2" w14:textId="77777777" w:rsidR="00F668F7" w:rsidRDefault="00000000">
      <w:pPr>
        <w:jc w:val="center"/>
      </w:pPr>
      <w:r>
        <w:rPr>
          <w:rFonts w:ascii="宋体" w:eastAsia="宋体" w:hAnsi="宋体"/>
          <w:color w:val="808080"/>
          <w:sz w:val="20"/>
        </w:rPr>
        <w:t xml:space="preserve">（第008章　</w:t>
      </w:r>
      <w:proofErr w:type="spellStart"/>
      <w:r>
        <w:rPr>
          <w:rFonts w:ascii="宋体" w:eastAsia="宋体" w:hAnsi="宋体"/>
          <w:color w:val="808080"/>
          <w:sz w:val="20"/>
        </w:rPr>
        <w:t>墨水</w:t>
      </w:r>
      <w:proofErr w:type="spellEnd"/>
      <w:r>
        <w:rPr>
          <w:rFonts w:ascii="宋体" w:eastAsia="宋体" w:hAnsi="宋体"/>
          <w:color w:val="808080"/>
          <w:sz w:val="20"/>
        </w:rPr>
        <w:t xml:space="preserve"> 完）</w:t>
      </w:r>
    </w:p>
    <w:sectPr w:rsidR="00F668F7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9544747">
    <w:abstractNumId w:val="8"/>
  </w:num>
  <w:num w:numId="2" w16cid:durableId="1851676617">
    <w:abstractNumId w:val="6"/>
  </w:num>
  <w:num w:numId="3" w16cid:durableId="1853911496">
    <w:abstractNumId w:val="5"/>
  </w:num>
  <w:num w:numId="4" w16cid:durableId="1595095440">
    <w:abstractNumId w:val="4"/>
  </w:num>
  <w:num w:numId="5" w16cid:durableId="1568613113">
    <w:abstractNumId w:val="7"/>
  </w:num>
  <w:num w:numId="6" w16cid:durableId="1749764872">
    <w:abstractNumId w:val="3"/>
  </w:num>
  <w:num w:numId="7" w16cid:durableId="31540402">
    <w:abstractNumId w:val="2"/>
  </w:num>
  <w:num w:numId="8" w16cid:durableId="1477844909">
    <w:abstractNumId w:val="1"/>
  </w:num>
  <w:num w:numId="9" w16cid:durableId="2075546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25A9F"/>
    <w:rsid w:val="00CB0664"/>
    <w:rsid w:val="00DD3BEF"/>
    <w:rsid w:val="00F668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8B4742"/>
  <w14:defaultImageDpi w14:val="300"/>
  <w15:docId w15:val="{C0C6CEA8-2EA0-43AC-BFE1-A1CBFE541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a9269</cp:lastModifiedBy>
  <cp:revision>2</cp:revision>
  <dcterms:created xsi:type="dcterms:W3CDTF">2013-12-23T23:15:00Z</dcterms:created>
  <dcterms:modified xsi:type="dcterms:W3CDTF">2026-05-27T08:54:00Z</dcterms:modified>
  <cp:category/>
</cp:coreProperties>
</file>