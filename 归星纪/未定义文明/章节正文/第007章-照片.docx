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第007章　照片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那支笔在笔袋里安静了一整天。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林澈时不时拉开拉链看一眼——银灰色笔杆，熊猫贴纸，磕掉一块的左耳。在。每次都在。没有自己动，没有咔哒响。他没有扔。不管昨晚扔它的是不是他自己，他都不会再扔第二次。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下午最后一节体育课。刘脚踝让学生跑了二十分钟热身，然后一人发一个篮球自由活动。林澈投了几个，都没进，不投了。他坐在跑道边上。太阳开始往西斜，影子在塑胶跑道上拉得很长。他掏出手机，解锁，漫无目的地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班级群。上周的消息他还一直没看。往上划了几下，有人发了一张照片。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运动会那天的班级合影。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记得那天。十月中旬，天还很热。操场上各个班穿着不同颜色的班服——他们班是白色T恤，前胸印着班级编号。体育委员借了个单反，拍了一整天。颁奖时大家挤在一起，有人闭眼了，有人被挡了半张脸，有人举着矿泉水瓶当奖杯。很普通的运动会照片。他当时扫了一眼就划过去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现在他点开了。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拇指和食指向外拨，放大。从第一排往上看。一张一张脸。张昊在第一排最右边，眼睛闭着，嘴张了一半——刚好被抓到眨眼的瞬间。徐静在第二排中间，歪头比了个耶，笑得眼睛眯成两条缝。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第三排靠边。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照片往右拖了一点。再放大。像素颗粒一粒一粒浮上来，画面开始变模糊。一个女生。第三排最左边，只被拍进半张脸——她恰好侧过头在操场另一边看什么。黑框眼镜，左边镜腿用透明胶带缠了两圈。右脸颊上，颧骨下面一点，一颗小痣。嘴角微微往上翘——她多半又没有用手挡。大概是忘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许知夏。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林澈盯着那半张侧脸看了很久。久到屏幕自动熄灭，他用手指重新点亮，继续看。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碎发被风吹起来。耳垂很小。脖子比脸白一点——夏天晒的，领口的肤色分界线还没褪干净。她侧头看的方向，操场另一边是跳高场地。横杆刚被撞掉，一个男生从垫子上爬起来，在拍裤子上的沙。她那时候在看这个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这些碎片不是他自己拼出来的。她存在过。她和所有人一起站在十月的操场上，穿白色班服，被阳光晒得眯眼睛。她只是恰好把脸转到了一边，只被拍进半张。半张就够了。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他把照片存进手机。长按，保存。又截了一次屏，把截屏也保存了。然后锁屏，把手机放进口袋。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晚自习。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面前摊着数学练习册。一道二次函数，写了三行，写到第四行笔停了。他把手机掏出来，在桌肚里解锁，打开相册。运动会合影。放大。拖到第三排左边。她还在。半张侧脸，被风吹起来的碎发。他又看了很久。锁屏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"你今天怎么了？"张昊凑过来。"一直看手机。"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"没什么。"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"是不是跟哪个女生聊天？"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"不是。"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张昊没追问。他习惯了林澈偶尔不说话的时候。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晚上回到宿舍，林澈把手机放在枕头下面。不是床头柜上——是压在枕头底下。他侧躺着，后脑勺隔着枕头能感觉到手机硬硬的轮廓。收音机亮着红色电源灯，插头没拔。八十七点五兆赫，沙沙的电流声。他从枕头底下掏出手机，又看了一遍。还在。锁屏。放回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他在沙沙声里睡着了。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醒来的时候宿舍还很暗。窗帘透进来一层灰蒙蒙的光——那种随时可能翻脸的秋天清晨，不确定要不要下雨。林澈摸到枕头底下的手机，掏出来。屏幕亮了，刺得他眯了一下眼。打开相册。放大。拖到第三排左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照片还在。许知夏的侧脸还在。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他把照片缩小，看了一遍整体。一切和昨晚一样。张昊闭着眼。徐静比着耶。体育委员站在正中间捧着一等奖奖状。他发现自己刚才一直在憋着气。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重新放大的时候，他忽然停住了。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头发。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她的刘海往右边偏。分线在左边。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昨天——他记得很清楚——分线在右边。刘海从右边往左边梳，盖住了左边的额头。他专门注意过那道分线的位置。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机放下，闭了闭眼。也许是记错了。昨天看了那么多遍，从头到尾没有刻意去记分线的方向。他告诉自己，人的记忆不可靠。然后重新拿起手机。退出相册，打开截图——昨晚截的那张。放大。分线在左边。翻到班级群聊天记录里的原图。下载。放大。分线在左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所有版本一致。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所以也许一开始就是在左边。也许昨天他看错了。这几天没睡好——视觉记忆出了偏差，不是什么稀奇的事。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他把手机锁屏，放在枕头旁边。盯着天花板。沙沙声还在。他伸手把收音机拧到别的频道。一个台在播早间新闻。一个台在放老歌。一个台只有啸叫。拧回八十七点五。沙沙声。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他翻身起来，去洗了把脸。水很凉。他洗了很久，水从指缝往下漏。镜子里的脸在滴水。他抬起右手，镜子里的他抬起左手。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如果昨天和今天看到的东西是反的——哪一次才是真的。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他擦干脸，走回床边。拿起手机，解锁，打开相册。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她不在第三排最左边了。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盯着屏幕。班级合影——三十四个人，张昊第一排最右边闭着眼，徐静第二排中间比耶。第三排左边没有人。不是一张模糊的脸。不是半张侧脸。那个位置空着。旁边的人肩膀挨着肩膀，没有给任何人留位置。像那里从来没有站过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然后他看到了。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第三排靠中间。一个女生侧过头，在看操场另一边的跳高场地。黑框眼镜。右脸颊的痣。被风吹起来的碎发。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许知夏。但她站在了靠中间的位置。穿一样的白T恤，侧脸轮廓完全一致。旁边的两个女生——昨天还离她很远的——现在挤在一起，给她让出一个刚刚好的空位。像从一开始她就站在那里。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站的位置变了。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手机翻过来扣在床上。心跳砸在耳膜上。他坐在床边，手指按住手机壳背面，按了很久。翻过来，解锁，又看了一遍。她在中间。他在脑子里拼命回忆昨天那张照片里她到底站在哪——左边。他昨天放大过左边那个只有半张脸的侧影，确认过眼镜、痣、碎发、嘴角。现在所有细节都在中间那个人的脸上。一模一样。只有位置变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像有人把她的图层从左拖到中间，然后重新渲染了整张照片。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他退出照片，打开班级群。往上翻到那天的聊天记录。点开原图。放大。许知夏在第三排中间。不是左边。从来没有左边。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他昨天截了图。打开相册里的截屏——昨晚那张截图。放大。许知夏在第三排中间。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所有版本都在中间。世界是一致的。是他不一致。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他把手机放在枕头下面，掀开被子坐起来。窗外天已经亮了。灰蒙蒙的光变成了一层薄薄的白色，没下雨。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张昊翻了个身，迷迷糊糊睁开一只眼。"几点了？"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"还早。你再睡会。"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他坐到书桌前。笔袋在桌上，银色拉链反着光。他拉开拉链，把那支自动铅笔拿出来放在掌心里。熊猫贴纸朝上，磕掉一块的左耳。按下笔尾。咔哒。铅芯伸出来。咔哒。又伸出来。咔哒。第三下。他停住。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昨天看照片的时候——放大到只剩像素颗粒、边缘模糊的程度。她在看跳高场地。横杆刚被撞掉，一个男生从垫子上爬起来。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跳高场地的垫子在操场最左边。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如果她站在最左边，转头就能看见。顺方向。侧脸的角度刚刚好。如果她站在中间，要看左边的跳高场地——她需要侧头超过九十度。那不是侧脸。应该是后脑勺。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除非。昨天她确实站在最左边。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林澈把自动铅笔攥在掌心里。笔杆慢慢变热。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照片在修正自己。和花名册一样。和登记表一样。和柳河路那块空地一样。有什么东西正在把她从这张照片里抹掉——但还没抹干净。移了位置，没删掉脸。像一页正在被编辑的文档，光标还在一闪一闪，还没按下保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他重新打开群里的原图。在线。云端。不是他手机里的本地文件。他忽然想到一件事——如果照片在变，那拍这张照片的人，他手机里的原图是什么样的。左边，中间，还是已经什么都没了。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他点开体育委员的头像。打了一行字，一个一个删掉。又打了一行。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"你运动会拍的合照，能发我一张原图吗？我的不小心删了。"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体育委员回得很快："行，等我回宿舍找找。"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林澈把手机锁屏。窗外有人在晨跑。体育老师的哨声穿过操场，越过篮球场，透过走廊的窗户，传进宿舍里——只剩下一点点尾音，像远处有只鸟在叫。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*（第007章 完）*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（第007章　照片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