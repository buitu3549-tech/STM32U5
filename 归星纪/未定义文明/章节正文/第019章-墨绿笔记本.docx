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宋体" w:hAnsi="宋体" w:eastAsia="宋体"/>
          <w:b/>
          <w:sz w:val="32"/>
        </w:rPr>
        <w:t>第019章　墨绿笔记本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sz w:val="20"/>
        </w:rPr>
        <w:t>归星纪 · 第一部 · 未定义文明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周六上午。林澈去了学校后门那家文具店。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店面不大。门口的铁架子上挂满了各种颜色的笔，从大红到荧光绿，按色相排成一排。推门进去的时候门上的铃铛响了一声。老板在柜台后面看手机，没抬头。空调开得很低，吹出来的风有一股受潮的纸箱味。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林澈走到最里面的货架。笔记本区。几十种——牛皮纸封面、塑料封面、硬壳带锁的、软壳不带锁的、活页的、线装的。他在那排货架前面站了很久。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最后拿了一本墨绿色的。硬壳，A5大小，封面上没有字，只有暗纹。侧面有一个小小的铜锁扣，配两把钥匙。锁扣很细，用力一掰大概就能掰开。但这不重要。锁是给自己看的。不是给系统看的。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他还拿了一支黑色中性笔。笔芯0.38毫米。很细。他要写得小一些。把尽可能多的东西塞进尽可能少的空间里。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结账的时候，老板终于抬头看了他一眼。"学生卡有折扣。"林澈把学生卡递过去。老板扫了一眼，刷了十二块钱。然后把本子和笔装进一个塑料袋里。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"你认识程远吗？"林澈问。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老板把塑料袋推过来。他的手停了一下——不是在回忆，是在判断要不要回答这个问题。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"以前常来买便利贴的。"老板说，"好久没来了。"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"多久？"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"两个月。"老板把手机重新拿起来。"也可能三个月。记不清了。"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拎着袋子走出文具店。周六上午的阳光很亮，晒得路面上的柏油微微发软。后门这条巷子没什么人。两边是旧居民楼，一楼的阳台改成了铺面，卖麻辣烫的、修手机的、改衣服的。改衣服那家门前坐着一个老太太，戴着老花镜在缝一条裙子。缝纫机的声音像一只巨大的虫子在振翅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程远消失了两个月——也可能是三个月。文具店老板说记不清。记不清不是不记得，是"还没有被确认"。系统删一个人的时候，不是一刀切。是从边缘开始。从他去的频率最低的地方开始。文具店老板对程远的印象大概只有三成——每月来买一次便利贴。三成的印象，删得最慢。但已经在删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林澈回到家。妈妈不在，茶几上留了一张纸条："加班，饭菜在锅里，自己热。"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他进了房间。关上门。把墨绿笔记本放在桌上。从塑料袋里拿出那支0.38毫米的中性笔。旋开笔帽。笔尖很细。他在草稿纸上试了一下——细。但很清楚。不会洇。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他翻开第一页。笔停在纸上。停了很久。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第一行写什么？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"许知夏"？不。不能从名字开始。名字最容易丢。从系统标签开始。从那些系统改不掉的东西——或者改起来比较慢的东西。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他想了想，写下了第一行字：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"观测记录。第一天。"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然后第二行：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"87.5MHz。女声。念日期。重复三次。"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第三行：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"空座位。第三排靠窗。课桌右下角铅笔字。日期。被擦过。"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他一行一行地往下写。把能记得的所有异常事件列出来。不是按照时间顺序——是按照"被遗忘难度"排序。越容易被改掉的写在越后面。名字、面孔、声音特点——这些写在最后面。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写满了三页。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他停下来，翻了翻前面写的。字还在。间距没有变。他故意在第二页中间留了一个空行。那个空行还在。没有东西自动填充进去。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他把本子合上，锁上锁扣。钥匙很小，铜色的，放在手心里几乎没有重量。他把两把钥匙分开——一把放进文具盒的夹层。另一把放进手机壳里。然后他把本子塞进抽屉最深处，压在一摞旧试卷下面。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半夜。林澈醒了。不是被吵醒的，是自己睁开眼。房间里很暗。窗帘没拉紧，外面路灯的光漏进来一条细缝，照在书桌上。那条光正好落在抽屉的把手上。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他盯着那把光看了很久。然后起身，拉开抽屉。从试卷底下翻出墨绿笔记本。打开锁。翻到第三页。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他记得很清楚，第三页末尾是"午夜广播念了两个名字。"然后第四页是空白。因为写到第三页结尾的时候，笔没水了，他换了一支。第四页还没开始写。白纸。空的。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现在不是空的。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第四页第一行。有一行字。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笔画很细。黑色。跟他用的笔颜色几乎一模一样。写的是一句话。很短。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"它在看。"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把本子放在桌上。台灯打开。灯光照在那三个字上。墨迹是干的。不是刚写的。是他写完之后——在某个他不注意的时刻——有人——或者有什么——在第四页上写下了这三个字。他自己写的吗？不记得。但他也不记得自己在程远家的时候是怎么拨通程远电话的。不记得的事太多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他盯着那三个字看了很久。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"它"是谁。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"在看"——看谁。看这个本子？还是看他？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他拿起笔，在"它在看"下面写了一行字：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"你是谁。"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然后合上本子。没有锁。就放在桌面上。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第二天是周日。林澈七点就醒了。窗帘外面的天已经亮了。麻雀在窗台上叫。楼下有人在收垃圾，垃圾桶的盖子被掀开，又合上。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他坐起来。第一眼看书桌——墨绿笔记本还在。翻开。第四页。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"它在看。"还在。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下面他写的那行"你是谁"——不见了。不是被划掉了。不是被擦掉了。是那个位置变成了空白。纸面平整。没有橡皮擦过的毛糙。没有涂改液的白色硬块。就是纸。白纸。上面的字消失了。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而在他写"你是谁"的上方，出现了另一行字。跟"它在看"同样的笔迹。同样细的黑色墨迹。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"不要问。"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林澈把本子合上。手指摸着封面。墨绿色的硬壳。暗纹在指腹下微微凸起。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那个东西不是不回复。是拒绝被提问。不是拒绝——是警告。不要问。问是危险的。问号本身就是一个钩子，会勾住扫描程序里的某个字符串，让它注意到你。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他把本子锁回去。放回抽屉。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午饭是跟妈妈一起吃的。妈妈做了红烧排骨和豆角，问他学校怎么样。他说还行。妈妈说"还行是什么意思"。他说"就是还行"。妈妈看了他一眼。没说别的。吃完饭他洗碗。妈妈在客厅看手机。下午他回房间写作业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一切正常。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傍晚的时候他下楼去买水。小卖部的老板还是那个人——一个五十多岁的老头，每天坐在柜台后面看抗日剧。林澈从冰柜里拿了一瓶矿泉水，放在柜台上。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"给你记上。"老板说。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"我有钱。"林澈掏了两块硬币。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"下次。"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老板把硬币推回来。林澈没推回去。他拿着水走出小卖部。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然后停住了。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老板刚才说"给你记上"。说"下次"。这两句话——他从来不跟林澈说这些。林澈在这家小卖部买了两年东西。每次都是扫码付款。这个老板从来不说话。从来不。不是对林澈——是对所有人都这样。守着一台小电视，从早看到晚。没人知道他姓什么。大家叫他老板。他应。但不主动说话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今天他说了两句话。两句很普通的话。普通的杂货铺老板会说的话。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林澈回头。隔着玻璃门，他看见老板坐在柜台后面的椅子上。电视开着。正在打枪。炮弹爆炸的声音。老板的头低着。没在看电视。也没在看他。就是低着头。像所有人在正常世界里的正常姿势。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林澈没有走回去。他捏着手里的矿泉水瓶。瓶子很凉。水珠从瓶壁渗出来，滴在他的手指上。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个世界在"补"。删掉一个人之后，在原来那个人的位置上放一个"正常人"。一个会说话的、有姓的、跟别人有互动的活人。赵姨变成了卖煎饼的男的。程远的房东变成了住在那里的中年人。现在轮到小卖部老板——他不认识林澈。不会喊他的名字。但他说"给你记上"——这是一句普通的话。一个普通老板会说的话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普通。补丁。保持正常运转。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林澈拧开瓶盖喝了一口。水冰凉。喉咙咽下去的时候，他觉得那个凉意一直到了胸口。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到家之后他拿出墨绿笔记本。翻开。在第五页上写：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"小卖部老板。以前不说话。今天说话。补丁。世界在自愈。不要问问题。会引起注意。"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他写完。盖上笔帽。把本子锁好。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然后他盯着锁看了很久。这个小铜锁。这么细。用力一掰就能开。但它在那里。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他也还在那里。和一个锁一样细。但他还在。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今晚他决定不睡觉。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他想看看，写在本子上的那行"不要问"到底是谁写的。什么时候写的。怎么写上去的。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他把台灯调到最低档。坐在桌前。笔记本摊开。笔放在旁边。等。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窗外的路灯在十二点灭了。一点半。两点。两点四十七。他看了一下手机。然后就趴在桌上睡着了。笔滚到了地上。台灯一直亮着。笔记本一直摊着。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早上醒来的时候，脖子疼得像被拧过。他直起腰，看了看桌上的本子。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第五页。他昨晚写的那几行下面——多了一行字。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"睡觉。"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不是威胁。不是警告。是一个指令。带着一种奇怪的——关心？不是关心。是不想让他看到什么。那个东西在赶他睡觉。像大人对孩子说"去睡吧"——不是因为时间晚了，是因为大人有话要谈，孩子不方便在场。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林澈把"睡觉"两个字描了一遍。笔尖压得很轻。描完发现——原字不是黑色。是深蓝色。跟他用的笔不是同一支。</w:t>
      </w:r>
    </w:p>
    <w:p>
      <w:pPr>
        <w:spacing w:before="480"/>
        <w:ind w:firstLine="0"/>
        <w:jc w:val="right"/>
      </w:pPr>
      <w:r>
        <w:rPr>
          <w:rFonts w:ascii="宋体" w:hAnsi="宋体" w:eastAsia="宋体"/>
          <w:sz w:val="20"/>
        </w:rPr>
        <w:t>（第019章 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