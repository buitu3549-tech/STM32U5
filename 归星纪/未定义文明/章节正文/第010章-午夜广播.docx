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第010章　午夜广播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他把"在"字写上去以后，就没再翻过扉页。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不想看，是不确定看了以后会看到什么。一个"在"字——会不会跟"头"字一样，第二天就空了；会不会还在；会不会变了位置。他甚至不确定自己写好之后有没有把笔帽扣回去。不记得的事越来越多。不一定是坏事。有些东西不记得了，说明不该记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他把语文课本夹在数学书和英语书之间，拉上书包拉链。拉链齿合拢的声音很干脆，像一个小型的结束。他把书包放在椅背上，站起来准备去晚自习。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走廊里有人在跑。一个男生的声音从楼梯口传过来："快点儿！老周已经在门口了！"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往楼梯口走。经过三班门口时，他往里面看了一眼。空荡荡的教室，日光灯还没全亮，只有靠门那两排忽闪了几下才稳定下来。黑板没擦，留着下午最后一节课的板书——物理，万有引力公式。窗户开着，风把窗帘吹鼓起来又吸回去，像什么东西在呼吸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三班。高二的时候他在三班待过半个学期——后来分科又调了一次班，就调到现在的班了。他在门口多站了两秒。三班靠窗第三排。不是空位。有人在。一个男的，低着头在写什么，后脑勺对着门口，耳朵里塞着白色耳机线。不认识。三班的人他本来也不熟。他在看的是那张桌子的位置——高二那年，许知夏坐的就是那个位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现在不是空的了。坐了一个他不认识的男生。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说明那张桌子已经被重新分配过了。许知夏的痕迹又少了一处。不是被抹掉的——是被新的日常覆盖了。像旧报纸糊墙，糊上一层新的以后，下面那层的字谁也看不见了，但它还在不在呢。他也不确定自己还想不想知道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晚自习。教室里很安静，笔尖磨纸的声音此起彼伏。有人转笔掉在桌上，啪。有人翻书，哗啦。林澈的数学卷子摊在面前，做了五道选择题，对了两道，错了两道，一道空着。空着的那道不是不会——是他做到一半，发现自己在草稿纸上写的不是公式，是"许知夏"三个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他用笔尖把"许"字涂成一个方块。涂实了。墨渗过去，纸变薄了一点。然后把草稿纸翻到背面，用新的一面重新做题。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回宿舍的路上，路灯把他的影子拉长又压短。他走得很慢，书包只挎了一边肩膀，右肩的带子老是滑下来。校园里没什么人了，门卫在传达室里看电视，蓝光一闪一闪的，不知道什么剧。经过篮球场的时候，铁网里面黑漆漆的，只剩篮板的白框在路灯下反着光。他停下来喝了一口水。拧瓶盖的时候，手指在瓶盖齿上滑了一下，没拧开。又拧了一下，才开。水是凉的，咽下去的时候喉咙轻轻动了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宿舍。室友都已经洗漱完了，一个在洗脚，一个躺在床上玩手机，一个戴着耳机在跟谁语音。林澈把书包放在椅子上，拿起桌上的收音机看了看。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红色电源灯没亮。他没有开过。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昨晚他没开。前晚他也没开。从那个女声在87.5念完那串日期之后，他就没碰过它了。他把收音机放回桌上。洗完脸回来，宿舍灯已经关了。窗帘拉上了，路灯的光从布的经纬里筛进来，变成暗黄色的碎点，落在天花板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他躺下来。枕头的高度刚好——一个用了很久的荞麦枕，中间已经睡出一个凹槽。他把后脑勺放进去，闭上眼睛。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睡不着。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不是清醒。是那种"身体躺平了但脑子里有什么在转"的状态。他翻了个身。床板响了一声。对面床的室友呼吸已经变沉了，另一个在磨牙，很轻，像老鼠咬纸箱。他翻回去，面朝天花板。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那个女声。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到现在都没法确定，那天晚上是真的听到了一串数字从收音机里传出来，还是自己在半睡半醒之间做了一个刚好跟现实连上的梦。他记得的数字跟课桌上那串日期对得上——但他也可能是白天看到了课桌上的数字，潜意识记住了，晚上在梦里放了一遍。人的记忆会自己编故事，这是常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可是。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侧过身，伸手够到桌上的收音机。指尖碰到旋钮。塑料的，常温，跟桌面一样冷。他拧了一下。不是87.5。随便拧到一个有人的频道——深夜音乐节目，男主持人在读听众留言，声音压得很低，像怕吵醒谁。他拧回87.5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沙沙沙。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正常的白噪音。跟任何时候一样。他拧了一格，沙沙声更大了一些。又往回拧一格。沙沙声变小了，但没消失。他没关。把收音机放在枕边，侧躺着，让那个声音在耳边铺成一张平坦的底噪。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他在沙沙声里闭上眼睛。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知道过了多久。可能几分钟，可能半小时。林澈的意识浮在某种半透明的状态——说睡着没睡着，说醒着又不太像醒着。他能感觉到枕头的轮廓、被子压在脚上的重量、窗帘缝里进来的那条光在天花板上的位置。但听不见沙沙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87.5没有声了。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睁开眼。收音机的红色电源灯亮着。他确认了一下——没关。音量旋钮的位置跟他睡前一样。但扬声器里什么都没有。不是沙沙声变小了听不见——是真的没有声音了。绝对的静音。像收音机把耳朵关闭了，或者有什么东西把收音机外面所有的声音都吸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他把手伸向旋钮，想拧一下确认是不是坏了。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然后声音出来了。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不是沙沙声。是人声。两个人在说话。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林澈的手停在半空中。他的第一反应不是害怕——是确认。确认自己的耳朵没有听错，确认这不是半梦半醒之间的听觉幻觉。他把手放下来，压在枕头边缘。听。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女声先开口。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"——你那边核完了没有？"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语气很普通。不高不低，不紧不慢，像办公室同事隔着隔板问一句"中午吃什么"的那种语气。如果不是出现在87.5的静音里，放在任何地方都是正常对话。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男声回答："第三批，差四个。"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"哪四个？"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"零一七到零二零。排期还没下来。"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"等吧。"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女声说完这两个字之后，有两三秒的沉默。林澈屏住呼吸。不是刻意的——是听到"等吧"之后本能地不出声，像偷听别人打电话时怕被发现的那一拍心跳。他不知道自己为什么要屏住呼吸。他也不知道这两个人是谁。但他能感觉到，这个对话不是给他听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女声又说话了。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"你那边那个——叫什么来着——处理完了吗？"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"哪个？"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"就那个。上周你提的，说有个排期之外的。"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男声停顿了一下。林澈不知道这个停顿是什么意思。是他在回想，还是他在犹豫要不要说。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"那个啊。"男声说。"没处理。搁置了。"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"为什么？"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"系统没给指令。我没法动。"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"那你标记了没有？"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"标了。待观察。"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的瞳孔在黑暗中微微收缩了一下。待观察。这三个字让他后脑勺像被冰激了一下——他听过这个词。在花名册上，在许知夏消失之后，他自己在心里对这个世界说过这个词。但他没说出来过。他只是在心里想过：她不是消失了。是被观察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收音机里的女声没再接话。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有一阵很长的沉默。不是没人说话——是那种"人在做事"的沉默。林澈隐约能听到一些背景音，像纸页翻动的声音，很轻，很平整，不是报纸那种脆响，是一种更光滑的纸——也许是打印纸，也许是档案纸。然后是键盘声。不是普通键盘的噼啪声——更闷、更规律，像有人在敲一个很小的终端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他不知道自己听了多久。时间在黑暗里变得没有参照系。室友的呼吸声从某个方向传来——正常的、均匀的呼吸——这让他确认自己还在一间普通的男生宿舍里。但耳边的收音机把他拉到了另一个地方。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男声再次响起。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"对了。"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"嗯？"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"你查一下那个信号。就是上周，午夜前后。很短的那次。"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"查了。"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"什么结论？"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"不是系统内部的。"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"那是什么？"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女声没有立刻回答。林澈感觉到那个停顿里有某种谨慎。像她正在从一堆数据里挑出一行，确认了三遍，才决定说出来。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"来源不明。"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男声重复了一遍："来源不明。"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"嗯。波形不对，时间戳不对，连编码格式都不在我们的注册表里。它不是从任何一个已知信道发出来的。"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"那它是从哪发出来的？"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"我不知道。"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女声说"我不知道"的时候语气跟说"核完了没有"一模一样。没有困惑，没有好奇，没有恐惧。就是陈述一个事实。但她越是平静，林澈越觉得这话背后的重量比他想象的大。一个什么都知道的系统——有一个来源不明的东西在里面跑。而她只是说了一句"我不知道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男声说："要上报吗？"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"上报了。等回复。"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又是一阵沉默。键盘声又响了几下。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男声忽然说了一句林澈没完全听懂的话："那个东西——它是不是活的？"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女声的回答很短。短到林澈的呼吸重新屏住了一次。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"定义不明。"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四个字。没有"是"也没有"否"。不是活的。但也不是死的。林澈把这两个词放在脑子里反复转了两圈，没转出答案。他感觉到自己手指压住枕头边缘的力度变大了。指节发白。他把收音机的声音调小了一格——不是想关，是想确认自己还能控制它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女声说："不早了。你那边收一下，明天继续。"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"行。"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"午夜后有调度。你盯着点。"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"盯着呢。"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然后声音消失了。不是渐弱，不是告别，是同时停的。像两个人在同一秒放下了话筒。收音机恢复成沙沙声。白噪音。正常的87.5。红色电源灯亮着，旋钮在刚才他调小了一格的位置。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林澈没动。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在黑暗中躺了大约两分钟，眼睛睁着，看着天花板上的光斑。窗帘在微微晃动，夜风从没关严的窗缝里渗进来，带着秋天深夜的那种干冷。他伸手，把收音机拧关了。红色灯灭了。宿舍重新沉入只有呼吸声的安静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翻了个身，把被子往脖子上拉了拉。闭了一会儿眼，又睁开。刚才那些话在脑子里翻来覆去地重组排序——"来源不明"、"定义不明"、"不是系统内部的"、"它是不是活的"。他把每个词翻出来单独看一遍，又放回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然后他想起另一件事。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那个女声说"午夜前后"。上周。很短的那次信号。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上周——他还记得那天晚上。收音机第一次出现那个女声，念了一串数字——课桌上那串日期。他当时以为是梦，是记忆自己编排的巧合。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现在他听到了她跟别人说话的声音。她不是他梦里的一个碎片。她是真的。她存在。她在另一个地方——一个他完全不知道在哪里的地方——跟另一个人讨论一份名单。名单上有名字，有编号，有"待观察"的状态。她提到过"排期之外的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他想到周平。想到许知夏。想到那支熊猫贴纸的自动铅笔、消失的"头"字、毕业照上空出来的位置。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他突然觉得，收音机的旋钮不是他睡前随便拧到87.5的。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是他拧的。但他不知道为什么要拧到那里。像有什么东西在拧之前就已经决定了。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他在黑暗里睁着眼躺了很久。呼吸声从室友的床上均匀地传过来。窗外很远的地方有一辆车经过，轮胎碾过路面，声音由远及近又由远，像潮水漫上来又退下去，最后什么也没有留下。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林澈闭上眼睛。在睡着之前，他脑子里最后闪过的一个念头是——她说的"那个东西"，会不会不是信号。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会不会是人。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他睡着了。收音机没再响过。窗帘缝里的光在天花板上移动了大约一掌宽的距离。天快亮了。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*（第010章 完）*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（第010章　午夜广播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