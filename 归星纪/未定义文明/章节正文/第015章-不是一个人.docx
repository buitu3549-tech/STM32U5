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第015章　不是一个人</w:t>
      </w:r>
    </w:p>
    <w:p>
      <w:pPr>
        <w:jc w:val="center"/>
      </w:pPr>
      <w:r>
        <w:rPr>
          <w:rFonts w:ascii="宋体" w:hAnsi="宋体" w:eastAsia="宋体"/>
          <w:color w:val="808080"/>
          <w:sz w:val="20"/>
        </w:rPr>
        <w:t>归星纪 · 第一部 · 未定义文明</w:t>
      </w:r>
    </w:p>
    <w:p/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周日下午回学校。公交车上的乘客比去的时候更少。林澈坐最后一排，闹钟揣在书包夹层里。他没有把它放回床头——不是不想，是怕回去以后它又停了。一个走了三年的闹钟和一盏从来说不出话的收音机，现在都在他那边。他的宿舍床头快成了废弃物的康复室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他没有跟妈妈提闹钟的事。也没有提天文馆门票。他把两样东西一起锁进了墨绿笔记本的抽屉里。留了一个小缝——不是防贼，是怕他自己哪天需要打开看的时候钥匙找不到了。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晚上张昊问他肉夹馍呢，他说忘了。张昊捂着胸口倒在床上说"你这个骗子"。林澈难得笑了一下。不是高兴——是张昊每次抱怨的时候表情都一样，嘴向左歪，眉毛挤成八字，像被人抢了胡萝卜的兔子。这个表情在他记忆里是完整的，没有任何被修改过的痕迹。他放心地看了一眼。就是单纯地"看了一眼"。没有核对。没有扫描。看了一眼一个正常人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张昊是正常的。他在心里把这句话又说了一遍。然后觉得说"正常"这个词本身就有点不对——因为他在用这个词反证其他东西"不正常"。当一个人需要在脑子里判断同学是不是正常的时候，他自己已经不在正常里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---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周一。食堂。午饭。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他跟张昊排在不同的队。张昊在一号窗排红烧肉，他在三号窗排炒面。三号窗的阿姨姓刘，五十多岁，圆脸，戴着白色的工作帽，帽檐被汗渍染了一圈浅黄。林澈排第六个。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前面五个人。第一个要了一份盖饭，第二个打了两个素菜，第三个在犹豫，第四个在玩手机——刘姨喊了三次才反应过来，第五个是隔壁班一个个子很高的男生，打完了端着餐盘走了。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然后轮到前面的第六个人。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等了一会儿。大概五秒。他觉得不对。前面那个人排在第六位——站在他前面，他刚才一直在看这个人的后背。不是刻意看——排队的时候看前面人的后背是本能，你没别的地方放目光。灰色外套。领子翻得不太整齐，一边翻在外面一边窝在脖子里。头发不长，耳后有一小撮翘起来的碎发。这个人一直站得很安静，没玩手机，没跟人说话，也没往前挤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但在轮到他的时候——刘姨没给他打菜。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刘姨在擦桌台。拿抹布擦了擦不锈钢台面的边，然后抬头往队伍后面看。她看到了林澈。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"同学——你点什么？"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不是不耐烦。是那种"轮到你了"的提醒。她没看到前面还有一个人。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往前迈了一步，但不是去点菜。他侧过头看了看前面那个人的侧脸。程远。隔壁班的。成绩中游，不打球，不打游戏，不参加任何社团。林澈之所以知道他的名字——是因为在高一入学的时候，程远上台做过自我介绍："我叫程远。"只有这四个字。没有说爱好，没有说梦想，没有说希望大家多关照。说完就下来了。林澈当时觉得这个人的自我介绍像一块石头投进水里——不是没有溅起水花，是水花他自己主动压下去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程远站在原地没动。他没有回头看刘姨，也没有往前走。不是愣住了——是习惯了。一个人在食堂被人看不见大概不是第一次。他的身体已经学会在这种时候不需要争辩。不需要说"我在这儿"。说也没用。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林澈开口了。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"程远。"他喊了一声。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声音不大。食堂的噪音一盖就没了。但程远回头了——不是回头看刘姨。是回头看林澈。他听到有人叫他的名字。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下一秒，刘姨忽然眨了一下眼。像眼睛里的一层水膜被掀开了。她看向程远，脸上的表情从"哦，下一个同学"变了一下——真的是变了一下，不是表情变化，是认知重新定位——然后说："同学，你点什么？"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像系统重新扫描到了这个人的存在。把他从不可见列表移回了可见。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没回答。他看了林澈一眼——不是感谢，不是在表达任何情绪。那个眼神像一扇门被从里面推开了一条缝，然后立刻关上了。他回过头，跟刘姨说了一句"盖饭"，声音低得几乎被锅铲声淹没。端着餐盘走了。没有回头看林澈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林澈点了炒面。刘姨给他盛了满满一铲子，铁锅底下最后那点有点焦的也给刮上去了。他说谢谢。刘姨说"多吃点瘦成这样"。正常。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他端着炒面回到张昊旁边坐下。张昊的红烧肉已经下去半盘了，嘴角有油光。林澈拌面，酱油把面条染成深褐色，热气往上冒。他吃了两口。然后说："你认识程远吗。"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"程远？"张昊嚼着肉想了想。"哦，三班那个。上次运动会跑一千五跑到一半不跑了——就那个。怎么？"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"没什么。他坐哪。"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"靠窗倒数第二排好像。不说话那个。"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林澈把面嚼完。酱油蘸太多，有点咸。他喝了一口水。靠窗——程远也靠窗。许知夏也是靠窗。不是巧合，但也没有什么逻辑。只是他发现自己在注意这件事。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下午第二节课下课后他去三班门口晃了一圈。走廊里有人在玩——一个男的在模仿化学老师讲课，手舞足蹈，旁边几个人在笑。林澈靠在三班后门的门框上往里面看。靠窗倒数第二排是程远的位子。他坐在那里写作业。耳朵里塞着白色耳机线。没抬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林澈看了大概五秒。然后走了。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是"被忽略"的。不是被遗忘——是处在被遗忘前的那个阶段。大多数人对他不在意，但名字还能被提起来。赵姨被换掉了，许知夏被暂停了，周平被删干净了。程远在中间。在这个位置的人，身上有什么特征，他想弄清楚。不是为了记录——是程远在食堂的那个眼神，回头看他的一瞬间，不是害怕也不是感激。是"不该被发现"。像一只在草丛里趴了很久的兔子忽然听到了什么响动，抬起头来不及跑，只能先瞪着眼睛看。那个眼神是在说：别嚷出来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林澈没有嚷。他回去做数学题了。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---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放晚学。下午六点多一点。林澈没有直接回宿舍。他绕到了操场后面。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这块地方平时没人来。操场后面是一排废弃的旧器材室，墙是红砖的，窗玻璃烂了一块，门锁是坏的——用一根铁丝拧着。旧器材室前面是一小片水泥地，地上画了两个羽毛球场的白线，退了色几乎看不清。旁边堆了几张断腿的课桌和一个生锈的篮球架。草从水泥地裂缝里长出来，有膝盖那么高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他在三班放学的必经之路上等的。等了大概十分钟。教学楼里学生走完了——最后几个是值日生，拎着垃圾袋往垃圾站走。然后程远出来了。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不是跟别人一起出来的——是自己一个人。走路不快，书包只挎了一边肩膀。低着头，耳机的白线从领口穿进去。好像是随机播放到什么歌都不挑。踩着盲道上的凸点一直走，不看两边。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林澈跟上去。没有从后面追——他从器材室前面的空地斜插过去，在程远走到操场拐角的时候截住了他。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程远停下来。耳机还塞着。他看了林澈一眼——不是意外。像知道会有人来找他。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"你叫什么？"他问。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"林澈。"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"哦。"他没什么表情。"找我有事？"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"食堂。"林澈说。"你站在三号窗前面。刘姨没看到你。我叫了你的名字——她就看到了。"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程远把右耳的耳机摘下来。白色的线在胸前晃了一下。他低头看了一眼耳机线，然后抬头看林澈。光线已经暗下来了，操场旁边的路灯还没亮。他的脸落在半明半暗里。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"所以呢？"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"她不是没看到你。"林澈说。"她是看不到你。不是一个意思。"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程远安静了几秒钟。风吹过来，旧器材室门上的铁丝在风里颤了一下，发出一声很细的金属摩擦声。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"你想说什么？"程远问。语气很平。不是不感兴趣——是压着。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食堂阿姨看不见你。老师点名——如果我没猜错——你也会被跳过。可能不是每次都跳。但大多数时候，只要不是第一个或最后一个，你的名字会刚好被错过。不是故意的——是系统在漏掉。你在班里坐了很久不说话，不是不想说，是因为你说多了会被注意到——被注意到之后你就会往下沉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程远的表情没有变。但他的右手动了一下——耳机线被攥紧了。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"你怎么知道的。"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"因为我也能看到。"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沉默。晚风把草丛压弯了又松开。远处操场上还有几个跑步的，脚步声一下一下地在跑道上响着，远远的，像什么动物的心跳。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程远看了他很久。不是打量——是判断。判断他值不值得信任，判断他是不是被派来的。最后他把另一只耳机也摘下来，耳机线绕了两圈攥在手心里。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"跟我来。"他说。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---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的出租屋在城中村。月租三百。一楼朝北，窗户对着别人家的墙，白天不点灯屋里是黑的。墙角有潮渍，在天花板上画了一圈不规则的黄褐色纹路。房间很小——一张床、一张桌、一个塑料柜子。但墙上全是东西：四排便利贴，黄色的，贴得横平竖直，间距一样，像坐标纸上的数据点。每一张都写满了字。不——是每张都空白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走近了看。便利贴上的墨褪得很淡。最上面一排还留了几个笔画——横、撇、捺——不是完整的字，是一个字的零件，散了架。中间两排什么都看不到了。最下面一排有一张，还有两个能认出来的字："别被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别被什么。不知道。褪到这儿停了。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程远站在他后面。没说话。林澈看了很久那些空白便利贴。然后回头看程远的眼睛。程远的眼睛很平静。不是"不在乎"的那种平静——是"过了在乎的阶段以后剩下来的"那种平静。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"你还没被标记。"程远说。声音跟便利贴的空片一样——很脆，但边缘是冷的。"等你被标记了，你就会希望自己什么都不知道。"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这个时候门没关严，一阵穿堂风从走廊吹进来。墙面上的便利贴集体颤了一下。最靠近窗户的那张——一张背面朝外的便利贴——被风掀了起来，纸角翻了个身。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林澈看到背面还有字。没褪干净。几个笔画，散架了，但拼得出来。三个字：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"澈"。不——不是。他认错了。便利贴的背面写了三个字，最后一个字还剩几笔。不是"澈"。便利贴上的字迹太浅了，被风晃了一下，他又看不太清了。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但程远已经把那张便利贴撕下来，揉进手心里了。动作很快。快到他几乎没有犹豫。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"你问过我。"程远说，把纸团放进裤子口袋。他转身往窗边走，背对着林澈。"许知夏。你问过她。这个名字你最好少说。每多说一次，它就看到你多一点。"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林澈没说话。他站在那些空白的便利贴前面，感觉自己像站在一块界碑旁边。界碑上面什么都没刻。但你知道越过这条线，什么都变了。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"程远。"他说。"你也能看到，对不对。"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程远没转身。窗外别人家的墙上有一道水渍，不知道是哪层的空调管漏水，一直渗到一楼，在砖面上画了一条垂直的黑印。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"看到什么？"程远说。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"看到不该看的东西。"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程远的手搭在窗台上。他低下头。没说是，也没说不是。但他的沉默本身就是回答。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---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*（第015章 完）*</w:t>
      </w:r>
    </w:p>
    <w:p/>
    <w:p>
      <w:pPr>
        <w:jc w:val="center"/>
      </w:pPr>
      <w:r>
        <w:rPr>
          <w:rFonts w:ascii="宋体" w:hAnsi="宋体" w:eastAsia="宋体"/>
          <w:color w:val="808080"/>
          <w:sz w:val="20"/>
        </w:rPr>
        <w:t>（第015章　不是一个人 完）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