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2969" w14:textId="77777777" w:rsidR="00A7216F" w:rsidRDefault="00000000">
      <w:pPr>
        <w:jc w:val="center"/>
        <w:rPr>
          <w:lang w:eastAsia="zh-CN"/>
        </w:rPr>
      </w:pPr>
      <w:r>
        <w:rPr>
          <w:rFonts w:ascii="宋体" w:eastAsia="宋体" w:hAnsi="宋体"/>
          <w:b/>
          <w:sz w:val="32"/>
          <w:lang w:eastAsia="zh-CN"/>
        </w:rPr>
        <w:t>第006章　我没疯</w:t>
      </w:r>
    </w:p>
    <w:p w14:paraId="3EDB7D28" w14:textId="77777777" w:rsidR="00A7216F" w:rsidRDefault="00000000">
      <w:pPr>
        <w:jc w:val="center"/>
        <w:rPr>
          <w:lang w:eastAsia="zh-CN"/>
        </w:rPr>
      </w:pPr>
      <w:proofErr w:type="gramStart"/>
      <w:r>
        <w:rPr>
          <w:rFonts w:ascii="宋体" w:eastAsia="宋体" w:hAnsi="宋体"/>
          <w:color w:val="808080"/>
          <w:sz w:val="20"/>
          <w:lang w:eastAsia="zh-CN"/>
        </w:rPr>
        <w:t>归星纪</w:t>
      </w:r>
      <w:proofErr w:type="gramEnd"/>
      <w:r>
        <w:rPr>
          <w:rFonts w:ascii="宋体" w:eastAsia="宋体" w:hAnsi="宋体"/>
          <w:color w:val="808080"/>
          <w:sz w:val="20"/>
          <w:lang w:eastAsia="zh-CN"/>
        </w:rPr>
        <w:t xml:space="preserve"> · 第一部 · 未定义文明</w:t>
      </w:r>
    </w:p>
    <w:p w14:paraId="055D4379" w14:textId="77777777" w:rsidR="00A7216F" w:rsidRDefault="00A7216F">
      <w:pPr>
        <w:rPr>
          <w:lang w:eastAsia="zh-CN"/>
        </w:rPr>
      </w:pPr>
    </w:p>
    <w:p w14:paraId="65F2278F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早上醒来的时候，林澈做了一个决定。</w:t>
      </w:r>
    </w:p>
    <w:p w14:paraId="15E49868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今天不问了。</w:t>
      </w:r>
    </w:p>
    <w:p w14:paraId="7DB78021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不再问张昊，张昊已经觉得他不对劲了。不再问徐静——昨天课间他回头的时候，徐静的目光往旁边躲了一下，假装在看窗外的树。不再问王老师。王老师</w:t>
      </w:r>
      <w:proofErr w:type="gramStart"/>
      <w:r>
        <w:rPr>
          <w:rFonts w:ascii="宋体" w:eastAsia="宋体" w:hAnsi="宋体"/>
          <w:sz w:val="24"/>
          <w:lang w:eastAsia="zh-CN"/>
        </w:rPr>
        <w:t>指甲掐进掌心</w:t>
      </w:r>
      <w:proofErr w:type="gramEnd"/>
      <w:r>
        <w:rPr>
          <w:rFonts w:ascii="宋体" w:eastAsia="宋体" w:hAnsi="宋体"/>
          <w:sz w:val="24"/>
          <w:lang w:eastAsia="zh-CN"/>
        </w:rPr>
        <w:t>的画面还在他脑子里，那个停顿、那句"早点午休"、那个他没有回头的背影。</w:t>
      </w:r>
    </w:p>
    <w:p w14:paraId="03BB7498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不问了。他找。</w:t>
      </w:r>
    </w:p>
    <w:p w14:paraId="49748F69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第一条线：宿舍。</w:t>
      </w:r>
    </w:p>
    <w:p w14:paraId="17AE7EB9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午休他没睡觉，</w:t>
      </w:r>
      <w:proofErr w:type="gramStart"/>
      <w:r>
        <w:rPr>
          <w:rFonts w:ascii="宋体" w:eastAsia="宋体" w:hAnsi="宋体"/>
          <w:sz w:val="24"/>
          <w:lang w:eastAsia="zh-CN"/>
        </w:rPr>
        <w:t>去了宿管办公室</w:t>
      </w:r>
      <w:proofErr w:type="gramEnd"/>
      <w:r>
        <w:rPr>
          <w:rFonts w:ascii="宋体" w:eastAsia="宋体" w:hAnsi="宋体"/>
          <w:sz w:val="24"/>
          <w:lang w:eastAsia="zh-CN"/>
        </w:rPr>
        <w:t>。</w:t>
      </w:r>
      <w:proofErr w:type="gramStart"/>
      <w:r>
        <w:rPr>
          <w:rFonts w:ascii="宋体" w:eastAsia="宋体" w:hAnsi="宋体"/>
          <w:sz w:val="24"/>
          <w:lang w:eastAsia="zh-CN"/>
        </w:rPr>
        <w:t>宿管姓周</w:t>
      </w:r>
      <w:proofErr w:type="gramEnd"/>
      <w:r>
        <w:rPr>
          <w:rFonts w:ascii="宋体" w:eastAsia="宋体" w:hAnsi="宋体"/>
          <w:sz w:val="24"/>
          <w:lang w:eastAsia="zh-CN"/>
        </w:rPr>
        <w:t>，学生都叫周阿姨，六十出头，退休前在纺织厂做质检，记全校寄宿生的名字和</w:t>
      </w:r>
      <w:proofErr w:type="gramStart"/>
      <w:r>
        <w:rPr>
          <w:rFonts w:ascii="宋体" w:eastAsia="宋体" w:hAnsi="宋体"/>
          <w:sz w:val="24"/>
          <w:lang w:eastAsia="zh-CN"/>
        </w:rPr>
        <w:t>床位号比电脑</w:t>
      </w:r>
      <w:proofErr w:type="gramEnd"/>
      <w:r>
        <w:rPr>
          <w:rFonts w:ascii="宋体" w:eastAsia="宋体" w:hAnsi="宋体"/>
          <w:sz w:val="24"/>
          <w:lang w:eastAsia="zh-CN"/>
        </w:rPr>
        <w:t>还准。林澈敲门的时候她正在织毛衣，两根竹针一上一下，灰色的毛线球在脚边的塑料袋里慢慢变小。</w:t>
      </w:r>
    </w:p>
    <w:p w14:paraId="1C402EF0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</w:rPr>
        <w:t>"</w:t>
      </w:r>
      <w:proofErr w:type="spellStart"/>
      <w:r>
        <w:rPr>
          <w:rFonts w:ascii="宋体" w:eastAsia="宋体" w:hAnsi="宋体"/>
          <w:sz w:val="24"/>
        </w:rPr>
        <w:t>周阿姨，我想查一下女生宿舍四零七</w:t>
      </w:r>
      <w:proofErr w:type="spellEnd"/>
      <w:r>
        <w:rPr>
          <w:rFonts w:ascii="宋体" w:eastAsia="宋体" w:hAnsi="宋体"/>
          <w:sz w:val="24"/>
        </w:rPr>
        <w:t>。</w:t>
      </w:r>
      <w:r>
        <w:rPr>
          <w:rFonts w:ascii="宋体" w:eastAsia="宋体" w:hAnsi="宋体"/>
          <w:sz w:val="24"/>
          <w:lang w:eastAsia="zh-CN"/>
        </w:rPr>
        <w:t>"</w:t>
      </w:r>
    </w:p>
    <w:p w14:paraId="65557BB6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周阿姨抬起头。她看他的眼神和王老师很像——多停了一秒。那一秒里有什么东西被翻了过去。</w:t>
      </w:r>
    </w:p>
    <w:p w14:paraId="1B77DCBF" w14:textId="77777777" w:rsidR="00A7216F" w:rsidRDefault="00000000">
      <w:pPr>
        <w:spacing w:after="0" w:line="360" w:lineRule="auto"/>
        <w:ind w:firstLine="480"/>
      </w:pPr>
      <w:r>
        <w:rPr>
          <w:rFonts w:ascii="宋体" w:eastAsia="宋体" w:hAnsi="宋体"/>
          <w:sz w:val="24"/>
        </w:rPr>
        <w:t>"</w:t>
      </w:r>
      <w:proofErr w:type="spellStart"/>
      <w:r>
        <w:rPr>
          <w:rFonts w:ascii="宋体" w:eastAsia="宋体" w:hAnsi="宋体"/>
          <w:sz w:val="24"/>
        </w:rPr>
        <w:t>男生查女生宿舍干什么</w:t>
      </w:r>
      <w:proofErr w:type="spellEnd"/>
      <w:r>
        <w:rPr>
          <w:rFonts w:ascii="宋体" w:eastAsia="宋体" w:hAnsi="宋体"/>
          <w:sz w:val="24"/>
        </w:rPr>
        <w:t>？"</w:t>
      </w:r>
    </w:p>
    <w:p w14:paraId="605C46E1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"帮同学问的。她丢了东西。"</w:t>
      </w:r>
    </w:p>
    <w:p w14:paraId="4F18081E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周阿姨又看了他一眼，放下竹针，从抽屉里翻出一个蓝色文件夹。翻了几页，停下了。</w:t>
      </w:r>
    </w:p>
    <w:p w14:paraId="67FC53B1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"四零七。"她念了一遍。"四号床。登记表上只有三个人——另外三个床位都有名字，就这个空的。"</w:t>
      </w:r>
    </w:p>
    <w:p w14:paraId="5623A39D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"是一直空着吗？"</w:t>
      </w:r>
    </w:p>
    <w:p w14:paraId="3048909B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"上学期也空着。"周阿姨把文件夹合上，拿起来，放回抽屉里。"住在四零七的三个女生说——那床从来没人。开学第一个星期问过能不能用那</w:t>
      </w:r>
      <w:proofErr w:type="gramStart"/>
      <w:r>
        <w:rPr>
          <w:rFonts w:ascii="宋体" w:eastAsia="宋体" w:hAnsi="宋体"/>
          <w:sz w:val="24"/>
          <w:lang w:eastAsia="zh-CN"/>
        </w:rPr>
        <w:t>张床放行李箱</w:t>
      </w:r>
      <w:proofErr w:type="gramEnd"/>
      <w:r>
        <w:rPr>
          <w:rFonts w:ascii="宋体" w:eastAsia="宋体" w:hAnsi="宋体"/>
          <w:sz w:val="24"/>
          <w:lang w:eastAsia="zh-CN"/>
        </w:rPr>
        <w:t>，我说行。"</w:t>
      </w:r>
    </w:p>
    <w:p w14:paraId="6AE06A97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从来没人。</w:t>
      </w:r>
    </w:p>
    <w:p w14:paraId="3E660C5B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和第三排靠窗那个位子一样。和班级花名册上那个拒绝被看见的格子一样。</w:t>
      </w:r>
    </w:p>
    <w:p w14:paraId="6BF4CF4E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林澈道了谢，</w:t>
      </w:r>
      <w:proofErr w:type="gramStart"/>
      <w:r>
        <w:rPr>
          <w:rFonts w:ascii="宋体" w:eastAsia="宋体" w:hAnsi="宋体"/>
          <w:sz w:val="24"/>
          <w:lang w:eastAsia="zh-CN"/>
        </w:rPr>
        <w:t>走出宿管办公室</w:t>
      </w:r>
      <w:proofErr w:type="gramEnd"/>
      <w:r>
        <w:rPr>
          <w:rFonts w:ascii="宋体" w:eastAsia="宋体" w:hAnsi="宋体"/>
          <w:sz w:val="24"/>
          <w:lang w:eastAsia="zh-CN"/>
        </w:rPr>
        <w:t>。午休的走廊很安静。他走得很慢。每一步踩在地砖上，地砖是实的。他不确定自己是不是实的。</w:t>
      </w:r>
    </w:p>
    <w:p w14:paraId="29C1D1C8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第二条线：监控。</w:t>
      </w:r>
    </w:p>
    <w:p w14:paraId="0B99B59C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放学后他去了校门口小卖部。老板姓刘，胖胖的，学生叫他刘叔。林澈买了瓶矿泉水，拧开盖子喝了一口，抬头看了看门框上的摄像头——黑色的，半球形，指示灯不亮。</w:t>
      </w:r>
    </w:p>
    <w:p w14:paraId="22D8CDE2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"刘叔，这个摄像头——"</w:t>
      </w:r>
    </w:p>
    <w:p w14:paraId="725F1105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"坏半个月了。"刘叔没等他问完，手里正往</w:t>
      </w:r>
      <w:proofErr w:type="gramStart"/>
      <w:r>
        <w:rPr>
          <w:rFonts w:ascii="宋体" w:eastAsia="宋体" w:hAnsi="宋体"/>
          <w:sz w:val="24"/>
          <w:lang w:eastAsia="zh-CN"/>
        </w:rPr>
        <w:t>关东煮机里加</w:t>
      </w:r>
      <w:proofErr w:type="gramEnd"/>
      <w:r>
        <w:rPr>
          <w:rFonts w:ascii="宋体" w:eastAsia="宋体" w:hAnsi="宋体"/>
          <w:sz w:val="24"/>
          <w:lang w:eastAsia="zh-CN"/>
        </w:rPr>
        <w:t>汤底，白色的汤从塑料袋里倒进去，热气腾起来。"八月十几号吧，让一辆送货的面包车倒车撞歪了。线断了。没来得及找人修。"</w:t>
      </w:r>
    </w:p>
    <w:p w14:paraId="441CD651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八月十几号。</w:t>
      </w:r>
    </w:p>
    <w:p w14:paraId="2156B1AD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"那之前拍的还能看吗？"</w:t>
      </w:r>
    </w:p>
    <w:p w14:paraId="15EB01EE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"那玩意儿哪有录像，就个屏幕上看一眼的东西。你看——"刘叔指了指柜台角落的显示器，屏幕上八个小画面，七个亮着，一个黑着。黑的正是门口那个。</w:t>
      </w:r>
    </w:p>
    <w:p w14:paraId="73B5D742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林澈看着那片黑。七个亮着的画面里有人在走动，在付钱，在挑零食。只有那片黑是静止的。像是巧合。像是什么都是巧合。</w:t>
      </w:r>
    </w:p>
    <w:p w14:paraId="220FE9FA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"你丢东西了？"刘叔问。</w:t>
      </w:r>
    </w:p>
    <w:p w14:paraId="578FDDFB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"没有。"林澈把瓶盖</w:t>
      </w:r>
      <w:proofErr w:type="gramStart"/>
      <w:r>
        <w:rPr>
          <w:rFonts w:ascii="宋体" w:eastAsia="宋体" w:hAnsi="宋体"/>
          <w:sz w:val="24"/>
          <w:lang w:eastAsia="zh-CN"/>
        </w:rPr>
        <w:t>拧</w:t>
      </w:r>
      <w:proofErr w:type="gramEnd"/>
      <w:r>
        <w:rPr>
          <w:rFonts w:ascii="宋体" w:eastAsia="宋体" w:hAnsi="宋体"/>
          <w:sz w:val="24"/>
          <w:lang w:eastAsia="zh-CN"/>
        </w:rPr>
        <w:t>回去。"随便问问。"</w:t>
      </w:r>
    </w:p>
    <w:p w14:paraId="4543CEEF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他走出小卖部。门口有个垃圾桶，他把还剩大半瓶的矿泉水扔了进去。水瓶砸在桶底，咚一声。</w:t>
      </w:r>
    </w:p>
    <w:p w14:paraId="55667E1D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第三条线：地址。</w:t>
      </w:r>
    </w:p>
    <w:p w14:paraId="58010FD3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</w:t>
      </w:r>
      <w:proofErr w:type="gramStart"/>
      <w:r>
        <w:rPr>
          <w:rFonts w:ascii="宋体" w:eastAsia="宋体" w:hAnsi="宋体"/>
          <w:sz w:val="24"/>
          <w:lang w:eastAsia="zh-CN"/>
        </w:rPr>
        <w:t>不知道许知夏</w:t>
      </w:r>
      <w:proofErr w:type="gramEnd"/>
      <w:r>
        <w:rPr>
          <w:rFonts w:ascii="宋体" w:eastAsia="宋体" w:hAnsi="宋体"/>
          <w:sz w:val="24"/>
          <w:lang w:eastAsia="zh-CN"/>
        </w:rPr>
        <w:t>住在哪里。记忆里有她的眼镜、她的痣、她笑时捂嘴的动作、她翻书时翘起来的小指——但这些拼不出一个地址。他坐在教室里，面前摊着数</w:t>
      </w:r>
      <w:r>
        <w:rPr>
          <w:rFonts w:ascii="宋体" w:eastAsia="宋体" w:hAnsi="宋体"/>
          <w:sz w:val="24"/>
          <w:lang w:eastAsia="zh-CN"/>
        </w:rPr>
        <w:lastRenderedPageBreak/>
        <w:t>学练习册，笔停在第一道选择题的括号前面。他坐了很久，久到张昊以为他在解什么难题。但那个地址自己出来了。</w:t>
      </w:r>
    </w:p>
    <w:p w14:paraId="3BC90412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不是想起来的。是浮起来的。像一颗在水底待了很久的气泡，忽然松开，穿过所有的水流，升到表面。柳河路七十四号。</w:t>
      </w:r>
    </w:p>
    <w:p w14:paraId="29ADE807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他低头。数学练习册的空白处有一行字——他的笔迹。他不记得自己写的。</w:t>
      </w:r>
    </w:p>
    <w:p w14:paraId="0FAB24F2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和昨天写下"许知夏"的时候一样。手知道。脑子不知道。</w:t>
      </w:r>
    </w:p>
    <w:p w14:paraId="33B50792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第二天周六，他坐了四十分钟公交车到城东。</w:t>
      </w:r>
    </w:p>
    <w:p w14:paraId="42F03399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柳河路在老城区，街道很窄，两边的梧桐树把树冠合在一起，整条街埋在斑驳的树影里。七十号是修自行车的，门口停了三四辆待修的旧车。七十二号是家面馆，招牌上写着"老杨面馆"，门口的大锅冒着白汽，面汤味混在空气里。七十八号是理发店。七十四号不在它们之间。七十四号的位置是一片空地。</w:t>
      </w:r>
    </w:p>
    <w:p w14:paraId="13F839F8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不是拆出来的空地。是从来没有过建筑的、被规划图和开发商忘掉了的一块空地。地上长满杂草，最高的过了膝盖。草丛里有碎砖，有半截水泥板，有锈穿了底的共享单车。靠里还</w:t>
      </w:r>
      <w:proofErr w:type="gramStart"/>
      <w:r>
        <w:rPr>
          <w:rFonts w:ascii="宋体" w:eastAsia="宋体" w:hAnsi="宋体"/>
          <w:sz w:val="24"/>
          <w:lang w:eastAsia="zh-CN"/>
        </w:rPr>
        <w:t>剩半堵墙</w:t>
      </w:r>
      <w:proofErr w:type="gramEnd"/>
      <w:r>
        <w:rPr>
          <w:rFonts w:ascii="宋体" w:eastAsia="宋体" w:hAnsi="宋体"/>
          <w:sz w:val="24"/>
          <w:lang w:eastAsia="zh-CN"/>
        </w:rPr>
        <w:t>，砖缝里的水泥酥了，手指一碰就掉渣。墙上贴着一张褪色的招租广告，电话号码少了一位。风吹过来，草叶哗哗地响。林澈站了片刻，然后走进去。</w:t>
      </w:r>
    </w:p>
    <w:p w14:paraId="34D49A37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草丛刮在裤腿上，</w:t>
      </w:r>
      <w:proofErr w:type="gramStart"/>
      <w:r>
        <w:rPr>
          <w:rFonts w:ascii="宋体" w:eastAsia="宋体" w:hAnsi="宋体"/>
          <w:sz w:val="24"/>
          <w:lang w:eastAsia="zh-CN"/>
        </w:rPr>
        <w:t>碎砖硌在脚底</w:t>
      </w:r>
      <w:proofErr w:type="gramEnd"/>
      <w:r>
        <w:rPr>
          <w:rFonts w:ascii="宋体" w:eastAsia="宋体" w:hAnsi="宋体"/>
          <w:sz w:val="24"/>
          <w:lang w:eastAsia="zh-CN"/>
        </w:rPr>
        <w:t>下。蚊子在耳朵边嗡嗡地绕。他走到空地中间，蹲下来。不知道在找什么。风停了。狗在远处叫了一声。</w:t>
      </w:r>
    </w:p>
    <w:p w14:paraId="5B2CEF85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伸出手，在草丛底下的泥土里无意识地拨了一下。指尖碰到一个硬硬的东西。细细的，短短的。他把它从土里拽出来。一支自动铅笔。金属笔杆，银灰色，笔帽没了。塑料的部分被日晒雨淋得发黄。笔杆上粘着干土，他用拇指把土蹭掉。</w:t>
      </w:r>
    </w:p>
    <w:p w14:paraId="65ED9C5A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笔尾有一个熊猫贴纸。小小的，黑白色的。左耳磕掉了一小块。他按了</w:t>
      </w:r>
      <w:proofErr w:type="gramStart"/>
      <w:r>
        <w:rPr>
          <w:rFonts w:ascii="宋体" w:eastAsia="宋体" w:hAnsi="宋体"/>
          <w:sz w:val="24"/>
          <w:lang w:eastAsia="zh-CN"/>
        </w:rPr>
        <w:t>一</w:t>
      </w:r>
      <w:proofErr w:type="gramEnd"/>
      <w:r>
        <w:rPr>
          <w:rFonts w:ascii="宋体" w:eastAsia="宋体" w:hAnsi="宋体"/>
          <w:sz w:val="24"/>
          <w:lang w:eastAsia="zh-CN"/>
        </w:rPr>
        <w:t>下笔尾。咔哒。一小截铅芯从笔尖伸出来。0.5毫米。</w:t>
      </w:r>
    </w:p>
    <w:p w14:paraId="67941D22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开学第一天，排座位。前面的女生转过身来——黑色发圈上有一个熊猫装饰。和这支笔上的熊猫一模一样。</w:t>
      </w:r>
    </w:p>
    <w:p w14:paraId="382E8588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林澈</w:t>
      </w:r>
      <w:proofErr w:type="gramStart"/>
      <w:r>
        <w:rPr>
          <w:rFonts w:ascii="宋体" w:eastAsia="宋体" w:hAnsi="宋体"/>
          <w:sz w:val="24"/>
          <w:lang w:eastAsia="zh-CN"/>
        </w:rPr>
        <w:t>把笔攥在手里</w:t>
      </w:r>
      <w:proofErr w:type="gramEnd"/>
      <w:r>
        <w:rPr>
          <w:rFonts w:ascii="宋体" w:eastAsia="宋体" w:hAnsi="宋体"/>
          <w:sz w:val="24"/>
          <w:lang w:eastAsia="zh-CN"/>
        </w:rPr>
        <w:t>。金属笔杆被太阳晒过，埋在土里还没凉透，握在掌心里是温的。这是一支笔。有重量。可以放在桌上。可以拿来写字。可以让别人摸。不是记忆。不是幻觉。是一件东西。</w:t>
      </w:r>
    </w:p>
    <w:p w14:paraId="6BC586A0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他把笔放进口袋。站起来。走出空地的时候回头看了一眼——杂草晃了晃，恢复了原来的样子。</w:t>
      </w:r>
    </w:p>
    <w:p w14:paraId="13CA8843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回到家是下午。他妈在客厅看电视，茶几上摆着半碗瓜子壳。他进了自己房间，关上门。把自动铅笔放在书桌上。正中间。台灯底下最亮的位置。他看了它一会儿。然后从书包里抽出那本初二语文课本，翻到扉页。</w:t>
      </w:r>
    </w:p>
    <w:p w14:paraId="5BDA279D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"林澈头"。旧鸟窝。新鸟窝——画了一半，笔尖还停在枝条的末端。</w:t>
      </w:r>
      <w:proofErr w:type="gramStart"/>
      <w:r>
        <w:rPr>
          <w:rFonts w:ascii="宋体" w:eastAsia="宋体" w:hAnsi="宋体"/>
          <w:sz w:val="24"/>
          <w:lang w:eastAsia="zh-CN"/>
        </w:rPr>
        <w:t>许知夏</w:t>
      </w:r>
      <w:proofErr w:type="gramEnd"/>
      <w:r>
        <w:rPr>
          <w:rFonts w:ascii="宋体" w:eastAsia="宋体" w:hAnsi="宋体"/>
          <w:sz w:val="24"/>
          <w:lang w:eastAsia="zh-CN"/>
        </w:rPr>
        <w:t>——他写的，三个字。</w:t>
      </w:r>
    </w:p>
    <w:p w14:paraId="5B2E917E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把课本合上，放在笔旁边。躺到床上。窗外光线慢慢暗下去。他妈喊吃饭。喊了两遍。第二遍的时候他应了。吃完饭回来，笔还在。熊猫贴纸朝着天花板。他躺回床上，没有关台灯。闭眼之前最后看了一眼那支笔。还在。</w:t>
      </w:r>
    </w:p>
    <w:p w14:paraId="24907859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醒来的时候天已经亮了。台灯还亮着。书桌上空了一块。</w:t>
      </w:r>
    </w:p>
    <w:p w14:paraId="5565C58C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笔不在。</w:t>
      </w:r>
    </w:p>
    <w:p w14:paraId="3C58762F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以为是自己没睡醒。揉了揉眼睛。空的那一块在——在正中间，在台灯底下，在昨晚放笔的位置。他把被子掀开。地上没有。枕头底下没有。衣服口袋里没有。他把书桌下面翻了一遍。窗台上翻了一遍。最后站在垃圾桶前面，低头往里看。</w:t>
      </w:r>
    </w:p>
    <w:p w14:paraId="28BAB940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那支自动铅笔躺在垃圾桶最底下。压在两团废纸和一片橘子皮下面。熊猫贴纸朝上。那颗磕掉了一块的左耳对着天花板。</w:t>
      </w:r>
    </w:p>
    <w:p w14:paraId="1E618D5D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他弯腰把它捡起来。笔杆是凉的。</w:t>
      </w:r>
    </w:p>
    <w:p w14:paraId="1F78FCB5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"你怎么又捡回来了？"</w:t>
      </w:r>
    </w:p>
    <w:p w14:paraId="7F837003" w14:textId="14C3135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他转过身。他妈</w:t>
      </w:r>
      <w:r w:rsidR="0085738F">
        <w:rPr>
          <w:rFonts w:ascii="宋体" w:eastAsia="宋体" w:hAnsi="宋体" w:hint="eastAsia"/>
          <w:sz w:val="24"/>
          <w:lang w:eastAsia="zh-CN"/>
        </w:rPr>
        <w:t>妈</w:t>
      </w:r>
      <w:r>
        <w:rPr>
          <w:rFonts w:ascii="宋体" w:eastAsia="宋体" w:hAnsi="宋体"/>
          <w:sz w:val="24"/>
          <w:lang w:eastAsia="zh-CN"/>
        </w:rPr>
        <w:t>站在门口，手里拿着扫帚。</w:t>
      </w:r>
    </w:p>
    <w:p w14:paraId="706D0F22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"什么？"</w:t>
      </w:r>
    </w:p>
    <w:p w14:paraId="22EA88DC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"昨天晚上不是你自己扔的？"她扫了一眼他手里的笔。"你半夜起来上厕所，路过书桌，自己把那支笔拿起来扔进垃圾桶的。"</w:t>
      </w:r>
    </w:p>
    <w:p w14:paraId="1A911CFE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林澈没说话。他的手指在笔杆上收紧。</w:t>
      </w:r>
    </w:p>
    <w:p w14:paraId="4C11F12C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"我跟你说——大</w:t>
      </w:r>
      <w:proofErr w:type="gramStart"/>
      <w:r>
        <w:rPr>
          <w:rFonts w:ascii="宋体" w:eastAsia="宋体" w:hAnsi="宋体"/>
          <w:sz w:val="24"/>
          <w:lang w:eastAsia="zh-CN"/>
        </w:rPr>
        <w:t>半夜不</w:t>
      </w:r>
      <w:proofErr w:type="gramEnd"/>
      <w:r>
        <w:rPr>
          <w:rFonts w:ascii="宋体" w:eastAsia="宋体" w:hAnsi="宋体"/>
          <w:sz w:val="24"/>
          <w:lang w:eastAsia="zh-CN"/>
        </w:rPr>
        <w:t>睡觉你折腾什么。我问你干嘛呢。你说了一句话。然后</w:t>
      </w:r>
      <w:proofErr w:type="gramStart"/>
      <w:r>
        <w:rPr>
          <w:rFonts w:ascii="宋体" w:eastAsia="宋体" w:hAnsi="宋体"/>
          <w:sz w:val="24"/>
          <w:lang w:eastAsia="zh-CN"/>
        </w:rPr>
        <w:t>把笔扔了</w:t>
      </w:r>
      <w:proofErr w:type="gramEnd"/>
      <w:r>
        <w:rPr>
          <w:rFonts w:ascii="宋体" w:eastAsia="宋体" w:hAnsi="宋体"/>
          <w:sz w:val="24"/>
          <w:lang w:eastAsia="zh-CN"/>
        </w:rPr>
        <w:t>。"</w:t>
      </w:r>
    </w:p>
    <w:p w14:paraId="675E07F6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"我说了什么？"</w:t>
      </w:r>
    </w:p>
    <w:p w14:paraId="1D64668D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"不是真的。"他妈说。"你就说了这三个字。不是真的。然后你</w:t>
      </w:r>
      <w:proofErr w:type="gramStart"/>
      <w:r>
        <w:rPr>
          <w:rFonts w:ascii="宋体" w:eastAsia="宋体" w:hAnsi="宋体"/>
          <w:sz w:val="24"/>
          <w:lang w:eastAsia="zh-CN"/>
        </w:rPr>
        <w:t>把笔扔了</w:t>
      </w:r>
      <w:proofErr w:type="gramEnd"/>
      <w:r>
        <w:rPr>
          <w:rFonts w:ascii="宋体" w:eastAsia="宋体" w:hAnsi="宋体"/>
          <w:sz w:val="24"/>
          <w:lang w:eastAsia="zh-CN"/>
        </w:rPr>
        <w:t>。"</w:t>
      </w:r>
    </w:p>
    <w:p w14:paraId="2FBEDE34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他妈拎着扫帚出去了。走廊里传来扫地的沙沙声。</w:t>
      </w:r>
    </w:p>
    <w:p w14:paraId="485F4675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林澈站在书桌前，手里攥着那支笔。他不记得。不记得半夜起来过。不记得说过什么话。不记得把那支笔从书桌上拿起来，走到垃圾桶前面，松开手指。如果真的是他扔的——不是别人，不是什么世界修正，不是什么超自然力量——是他自己。那说明什么？说明他自己也在删掉她。</w:t>
      </w:r>
    </w:p>
    <w:p w14:paraId="0A1EE0FB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他把笔放回桌上。正中间。更中间的位置。然后坐下。看着它。</w:t>
      </w:r>
    </w:p>
    <w:p w14:paraId="5DA9B4EE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周日晚上回学校。宿舍里另外三个人都在。张昊在打游戏，头</w:t>
      </w:r>
      <w:proofErr w:type="gramStart"/>
      <w:r>
        <w:rPr>
          <w:rFonts w:ascii="宋体" w:eastAsia="宋体" w:hAnsi="宋体"/>
          <w:sz w:val="24"/>
          <w:lang w:eastAsia="zh-CN"/>
        </w:rPr>
        <w:t>上扣着</w:t>
      </w:r>
      <w:proofErr w:type="gramEnd"/>
      <w:r>
        <w:rPr>
          <w:rFonts w:ascii="宋体" w:eastAsia="宋体" w:hAnsi="宋体"/>
          <w:sz w:val="24"/>
          <w:lang w:eastAsia="zh-CN"/>
        </w:rPr>
        <w:t>耳机，嘴里小声骂队友。林澈把书包放下，把那支自动铅笔放在桌面上。正中间。张昊打完一局，摘下耳机转过头看了他一眼，然后目光落在那支笔上。</w:t>
      </w:r>
    </w:p>
    <w:p w14:paraId="528EEDB2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"咦，你这笔哪来的？挺好看的。"</w:t>
      </w:r>
    </w:p>
    <w:p w14:paraId="50419A55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林澈盯着他。"你看得到这支笔？"</w:t>
      </w:r>
    </w:p>
    <w:p w14:paraId="7FCA9274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"废话。不就在你桌上摆着。"张昊伸手过来。</w:t>
      </w:r>
    </w:p>
    <w:p w14:paraId="19617BB5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林澈比他快。</w:t>
      </w:r>
      <w:proofErr w:type="gramStart"/>
      <w:r>
        <w:rPr>
          <w:rFonts w:ascii="宋体" w:eastAsia="宋体" w:hAnsi="宋体"/>
          <w:sz w:val="24"/>
          <w:lang w:eastAsia="zh-CN"/>
        </w:rPr>
        <w:t>一把把笔攥在手里</w:t>
      </w:r>
      <w:proofErr w:type="gramEnd"/>
      <w:r>
        <w:rPr>
          <w:rFonts w:ascii="宋体" w:eastAsia="宋体" w:hAnsi="宋体"/>
          <w:sz w:val="24"/>
          <w:lang w:eastAsia="zh-CN"/>
        </w:rPr>
        <w:t>。</w:t>
      </w:r>
    </w:p>
    <w:p w14:paraId="4BD38321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"干嘛？看一下都不行？"</w:t>
      </w:r>
    </w:p>
    <w:p w14:paraId="0C5A618F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"不行。"</w:t>
      </w:r>
    </w:p>
    <w:p w14:paraId="025D52E4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张昊愣了。林澈用这种语气说话的次数——张昊想不起来有哪一次。他把手缩回去，重新戴上耳机。"行行</w:t>
      </w:r>
      <w:proofErr w:type="gramStart"/>
      <w:r>
        <w:rPr>
          <w:rFonts w:ascii="宋体" w:eastAsia="宋体" w:hAnsi="宋体"/>
          <w:sz w:val="24"/>
          <w:lang w:eastAsia="zh-CN"/>
        </w:rPr>
        <w:t>行</w:t>
      </w:r>
      <w:proofErr w:type="gramEnd"/>
      <w:r>
        <w:rPr>
          <w:rFonts w:ascii="宋体" w:eastAsia="宋体" w:hAnsi="宋体"/>
          <w:sz w:val="24"/>
          <w:lang w:eastAsia="zh-CN"/>
        </w:rPr>
        <w:t>，不看。"</w:t>
      </w:r>
    </w:p>
    <w:p w14:paraId="5141A12F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林澈把笔放回桌上。放得很轻。然后他坐在椅子上，看着它。张昊又开了一局。另外两个室友一个在看书，</w:t>
      </w:r>
      <w:proofErr w:type="gramStart"/>
      <w:r>
        <w:rPr>
          <w:rFonts w:ascii="宋体" w:eastAsia="宋体" w:hAnsi="宋体"/>
          <w:sz w:val="24"/>
          <w:lang w:eastAsia="zh-CN"/>
        </w:rPr>
        <w:t>一个在刷手机</w:t>
      </w:r>
      <w:proofErr w:type="gramEnd"/>
      <w:r>
        <w:rPr>
          <w:rFonts w:ascii="宋体" w:eastAsia="宋体" w:hAnsi="宋体"/>
          <w:sz w:val="24"/>
          <w:lang w:eastAsia="zh-CN"/>
        </w:rPr>
        <w:t>。宿舍里只有键盘声和偶尔翻书的声音。一切正常。</w:t>
      </w:r>
    </w:p>
    <w:p w14:paraId="5DD1764B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他不相信。昨天扔掉这支笔的——不管是不是他——他不相信那是"他自己"。他不会删掉她。他证明不了。但他不会。</w:t>
      </w:r>
    </w:p>
    <w:p w14:paraId="47B41381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咔哒。</w:t>
      </w:r>
    </w:p>
    <w:p w14:paraId="625D2A28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很轻的一声。林澈低头。</w:t>
      </w:r>
    </w:p>
    <w:p w14:paraId="2B2728C2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自动铅笔的按钮动了一下。不是滚动。不是被风吹的。是按钮自己按下去又弹上来。咔哒。铅芯伸出来一截。咔哒。又一截。咔哒——第三下。像是有一只透明的手按在上面。张昊戴着耳机。另外两个室友没抬头。</w:t>
      </w:r>
    </w:p>
    <w:p w14:paraId="1853675B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lastRenderedPageBreak/>
        <w:t>咔哒声停了。最后一截铅芯停在半空。细细的，亮亮的。林澈伸出手，握住那支笔。笔杆是温的。</w:t>
      </w:r>
    </w:p>
    <w:p w14:paraId="52B0CF78" w14:textId="77777777" w:rsidR="00A7216F" w:rsidRDefault="00000000">
      <w:pPr>
        <w:spacing w:after="0" w:line="360" w:lineRule="auto"/>
        <w:ind w:firstLine="480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像刚被人握过。</w:t>
      </w:r>
    </w:p>
    <w:p w14:paraId="64141E63" w14:textId="77777777" w:rsidR="00A7216F" w:rsidRDefault="00A7216F">
      <w:pPr>
        <w:rPr>
          <w:lang w:eastAsia="zh-CN"/>
        </w:rPr>
      </w:pPr>
    </w:p>
    <w:p w14:paraId="72DE961A" w14:textId="77777777" w:rsidR="00A7216F" w:rsidRDefault="00000000">
      <w:pPr>
        <w:jc w:val="center"/>
      </w:pPr>
      <w:r>
        <w:rPr>
          <w:rFonts w:ascii="宋体" w:eastAsia="宋体" w:hAnsi="宋体"/>
          <w:color w:val="808080"/>
          <w:sz w:val="20"/>
        </w:rPr>
        <w:t xml:space="preserve">（第006章　</w:t>
      </w:r>
      <w:proofErr w:type="spellStart"/>
      <w:r>
        <w:rPr>
          <w:rFonts w:ascii="宋体" w:eastAsia="宋体" w:hAnsi="宋体"/>
          <w:color w:val="808080"/>
          <w:sz w:val="20"/>
        </w:rPr>
        <w:t>我没疯</w:t>
      </w:r>
      <w:proofErr w:type="spellEnd"/>
      <w:r>
        <w:rPr>
          <w:rFonts w:ascii="宋体" w:eastAsia="宋体" w:hAnsi="宋体"/>
          <w:color w:val="808080"/>
          <w:sz w:val="20"/>
        </w:rPr>
        <w:t xml:space="preserve"> 完）</w:t>
      </w:r>
    </w:p>
    <w:sectPr w:rsidR="00A7216F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631919">
    <w:abstractNumId w:val="8"/>
  </w:num>
  <w:num w:numId="2" w16cid:durableId="2029939342">
    <w:abstractNumId w:val="6"/>
  </w:num>
  <w:num w:numId="3" w16cid:durableId="1351224486">
    <w:abstractNumId w:val="5"/>
  </w:num>
  <w:num w:numId="4" w16cid:durableId="1705907382">
    <w:abstractNumId w:val="4"/>
  </w:num>
  <w:num w:numId="5" w16cid:durableId="1999455418">
    <w:abstractNumId w:val="7"/>
  </w:num>
  <w:num w:numId="6" w16cid:durableId="1541555973">
    <w:abstractNumId w:val="3"/>
  </w:num>
  <w:num w:numId="7" w16cid:durableId="234245631">
    <w:abstractNumId w:val="2"/>
  </w:num>
  <w:num w:numId="8" w16cid:durableId="1147552611">
    <w:abstractNumId w:val="1"/>
  </w:num>
  <w:num w:numId="9" w16cid:durableId="104945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858"/>
    <w:rsid w:val="0029639D"/>
    <w:rsid w:val="00326F90"/>
    <w:rsid w:val="0062288C"/>
    <w:rsid w:val="0085738F"/>
    <w:rsid w:val="00A721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2AF22"/>
  <w14:defaultImageDpi w14:val="300"/>
  <w15:docId w15:val="{C668C659-D5DF-4203-9BEA-356311A80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a9269</cp:lastModifiedBy>
  <cp:revision>3</cp:revision>
  <dcterms:created xsi:type="dcterms:W3CDTF">2013-12-23T23:15:00Z</dcterms:created>
  <dcterms:modified xsi:type="dcterms:W3CDTF">2026-05-26T10:49:00Z</dcterms:modified>
  <cp:category/>
</cp:coreProperties>
</file>