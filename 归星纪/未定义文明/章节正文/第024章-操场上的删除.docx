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第024章　操场上的删除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20"/>
        </w:rPr>
        <w:t>归星纪 · 第一部 · 未定义文明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这周的体育课排在周四下午。一点半。太阳最晒的时候。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没有上。他跟体育老师请了假，说脚踝崴了。老师看了他一眼，没多问。在花名册上划了一下。林澈坐在操场边的看台上。水泥台阶被太阳晒得烫手。他往阴凉处挪了挪。阴凉只有窄窄一条，刚好够一个人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操场上两个班在跑八百米。男生的背心湿透了贴在身上。女生跑到第二圈的时候速度明显慢了，几个人开始走路。体育老师吹哨子。她们继续跑。跑道上扬起来的灰在阳光下变成金色的雾。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林澈没在看跑步。他在看单杠那边。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单杠在操场最边上，靠近围墙。旁边的法国梧桐掉了不少叶子，堆在沙坑周围。沙坑里的沙很久没换了，颜色发灰，混着土。单杠的金属管在阳光下反光。两根竖杆。一根横杆。很简单。很旧。焊接的地方生了一层薄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单杠旁边站着一个女生。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学生。至少不是穿校服的学生。她穿着一件深色的外套，裤子是普通的牛仔裤。头发扎着，不高不低。她一只手扶着单杠的竖杆，另一只手垂在身侧。她在看那些跑步的人。看得很认真。像在看一个她很久没有参与过的游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林澈注意到她是因为她站的位置不对。操场边上经常有路过的人——老师、保安、来接孩子的家长。但这些人不会站在单杠旁边。不会站那么久。不会只用一只手扶着单杠，像扶着拐杖。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他看了她大概十秒。然后发现了一件更不对的事。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操场上跑八百米的人经过单杠的时候，没有一个人看她。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故意不看她。是根本没注意到。有一个男生跑到第二圈，累了，走到单杠旁边去吐口水。他离她不到半米。吐口水的时候脸朝着她的方向。然后他转身回去了。表情没有任何变化。不是冷漠。不是无视。是根本没有那个人的概念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林澈站起来。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从看台上走下去。走得很慢。一边走一边注意那个女生的细节——衣服颜色。头发长度。身高。鞋的款式。他在用眼睛拍照。每个参数往脑子里存。因为程远说过，系统删人的顺序是从特征开始——衣服颜色模糊、脸的轮廓变淡、身高数值飘忽。他要赶在那些特征被抹掉之前把它们钉进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深蓝色外套。帆布面。右边口袋鼓起来一点。头发到肩膀。扎头发的皮筋是黑色的。身高大概一米六出头。鞋——看不清。沙坑的沙盖住了鞋面。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林澈走到离单杠大概二十米的时候停住了。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因为他的眼睛开始失焦。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近视那种模糊。不是困了那种模糊。是推拒感。一种主动的、外部的力量在把他的视线推开。像两个磁铁的同极对在一起。你越用力靠近，那股往外推的力就越大。他的眼球在试图逃避。睫状肌在抽搐。眼泪开始往外涌——不是哭，是生理反应。眼睛在拒绝接收那个女生的光学信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他低下头。揉了揉眼睛。眼泪擦了。再抬头。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她还在。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深蓝色外套。头发到肩膀。皮筋是黑色的。他刚才存下来的参数还在。没有模糊。没有变。但有一个参数他忽然不确定了——衣服是什么颜色来着？他记得是深色。深蓝还是深灰？他低头看了一下自己的手。伸直手指。指节上有写字磨出来的茧。他看手指是清楚的。他再抬头看她——衣服的颜色又回来了。深蓝。确定的。他刚才"不确定"不是因为他忘了。是系统在他脑子里试了一个替换值。深灰。被他的视觉记忆纠正回来了。像拼写检查器发现单词拼错了，弹出下划线——但用户点了"保留原文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林澈又往前走。十米。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他的头开始疼。不是太阳穴——是眉心后面。松果体那个位置。像有什么东西用手指在脑仁上按了一下。不重。但很明确。是警告。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他继续走。五米。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她能看见他了。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的头偏了一下。从看跑步的人转向了林澈。她的眼睛——他看不清。不是模糊，是她的眼睛上没有高光。眼球的表面像磨砂玻璃。光线进去，但没有反射出来。不是盲。是某种比盲更深的东西。她不是看不见世界——是世界看不见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她张开嘴。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说了什么。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林澈听不到。不是距离的问题。她站在单杠旁边，他离她只有五米。但她的声音没有传过来。空气没有震动。她的嘴唇在动——他能看到。两片嘴唇分开、闭合、再分开。两个音节。就是两个音节。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然后她不见了。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走开。不是跑。不是转身。是在一个瞬间之内——不是他的眼皮眨了——他确认自己没有眨眼——她站的位置变成了空的。空气没有流动。地面没有脚印。沙坑的沙上没有任何踩踏的痕迹。但她刚才站着的地方——单杠的竖杆——还在动。轻微的。锡焊处的锈粉被震动抖落了，簌簌地往下飘。她扶着那根杆的时候，手在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林澈走过去。单杠旁边有一只手印。金属管上的汗渍。很淡。但还在。他把自己的手指放在那个手印上——不是覆盖，是比对。她的手比他小。五指痕迹很短。汗还没干。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温度还在。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他把手放在那根单杠上。闭上眼。用力记忆——不是记忆她的脸。是记忆她的"存在"。那种被人注视的感觉。那种"她看见了我看到了她"的确认。那种在两个系统程序之间传递的、一纳秒的人类连接。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他睁开眼。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张昊站在五十米外。手里拿着水壶。"你站那儿干嘛？"他喊道。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"没事。"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"你不是脚崴了吗？跑单杠那儿去干嘛？"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"拉伸。"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张昊没再问。他拧开水壶喝了一口，转身回去打球了。篮球砸在塑胶地面上的声音重新填满了操场上空。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林澈手从单杠上放下来。他低头看墨绿笔记本——他刚才掏出来了。翻到最新一页，准备写。笔拿在手里。笔尖离纸停了两厘米。他发现一个很严重的问题。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他已经不记得那个女生的脸了。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没有看清——他在五米外看了她至少二十秒。他们对了眼。她的嘴唇动了两下。这些他全记得。但脸不在了。脸的图形数据被抽走了。留下一个洞。那个洞的形状是他记忆中最恐怖的东西——因为洞的形状就是面孔的形状。你从洞里能看出那个人的五官应该在哪里。鼻子在这里。眼睛在这里。嘴巴在这里。但全是空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他在笔记本上写：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"单杠。深蓝外套。黑皮筋。一米六。嘴唇动了两下。说了两个音节。手在抖。汗没干。"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他停了一下。然后加了一行。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"脸没了。五秒前看的。"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他把笔帽盖上。站起来。腿是软的。不是害怕——是生理反应。他的大脑在处理视觉信号的时候被某样东西怼了一下。那一下用了很多神经递质。现在他在还债。血糖好像跌了。视野有点缩小。操场边缘发暗。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他往看台走。走得很稳。每一步都踩实。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走到看台边上的时候，他抬头看了一眼教学楼三楼。语文组的窗户。窗帘拉了一半。玻璃反光。但玻璃后面的位置——胡老师站在那里。没有动。没有挥手。没有表情。只是在看。像一个人在看一台机器跑测试。机器没有出故障——但她的表情里也没有满意。只有确认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林澈低下头。继续走。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晚饭他没吃。妈妈留了菜在锅里。他看了一眼。盖上了。锅盖磕在灶台上响了一声。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回到房间。把墨绿笔记本摊开。翻到最新一页。又把单杠女生的记录看了一遍。每一个字都还在。"深蓝外套"的"蓝"没有变。"黑皮筋"的"黑"没有变。"汗没干"的"汗"没有变。但字在纸上，意思进不了他的脑子。不是不识字——是那些字形容的画面在脑子里播不出来。像视频文件损坏了。文件名还在。大小也显示。但无法播放。没有缩略图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手指放在"单杠"两个字上。闭上眼。用力想。单杠。金属的。阳光下反光。焊接处有锈。她扶着。她的手很小。这些细节都可以重构——但不是记忆。是推理。是用逻辑拼出来的场景。不是他自己看到的。是他告诉自己"我应该看到过这些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记忆和推理之间的差距——隔着一个完整的人。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他把本子合上。趴在桌上。台灯照在后脑勺上。热的。窗外有人在放烟花——大概是哪家小孩在过年攒下来的。烟花在空中炸开，声音被墙闷住，变成很轻的砰砰声。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他没有哭。他觉得自己应该哭的。一个活人从他眼前消失了。在他看着的时候。他的眼睛没放过她，但他还是没记住她的脸。连哭都想不起为谁哭。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台灯亮着。他就那样趴着睡着了。</w:t>
      </w:r>
    </w:p>
    <w:p>
      <w:pPr>
        <w:spacing w:before="480"/>
        <w:ind w:firstLine="0"/>
        <w:jc w:val="right"/>
      </w:pPr>
      <w:r>
        <w:rPr>
          <w:rFonts w:ascii="宋体" w:hAnsi="宋体" w:eastAsia="宋体"/>
          <w:sz w:val="20"/>
        </w:rPr>
        <w:t>（第024章 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