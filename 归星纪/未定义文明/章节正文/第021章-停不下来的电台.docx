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第021章　停不下来的电台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林澈连续六天晚上听收音机。每天晚上同一时间，凌晨两点四十七分。每次都会响。每次的内容都不一样。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晚上。周日。男声又来了。念的还是名字。三十七个。一模一样的顺序。时间间隔也一样。李晚晴。周泓。许知夏。周平。他。林澈。然后最后那个男人又说了一遍"没用的。念了也没人记得。"又说了一遍"但还是在念。"一模一样。每个字都一样。不是直播——是录音。一段被设定好重复播放的录音。林澈这一次记下了二十一个名字。正确地、完整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天晚上。周一。女声念的是另一份名单——三十四个名字。声音比上次念坐标的那个女声不同。这个女声更轻。有时候停顿很久。像在读一份她自己不愿意看第二遍的名单。念到第十七个名字的时候声音抖了一下。林澈听出来了——那个名字是她的亲人。大概。因为那个名字之后她停了十二秒。比任何一次停顿都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四天晚上。周二。一个新的声音——小孩的声音。男孩。大概七八岁。咬字不清楚。把"zh"念成"z"。他念的名字不多。九个。念到第六个的时候忘了后面的字。停了一下。然后用很小的声音说——"忘了。"然后从头开始念。一个名字一个名念过去。念到第六个还是忘了。又说"忘了。"声音里开始有哭腔。然后收音机忽然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五天晚上。周三。男声和女声交替出现。像两个人坐在同一个房间里。一个人念完。另一个接着念。不是对话。是交接。林澈听到这里才开始确认——这些声音不是来自同一个发射源。它们来自不同的位置。那个男人在某处。两个女人在另外两处。那个小孩又在另一处。他们在不同的地方。但都在做同一件事——对着一个频率念名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他们在接力。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物理上的接力——他们没有在通话。没有在约定"你几点念""我几点念"。是他们在使用同一个频率。87.5兆赫。在不同的时间、不同的地点、对着同一段频谱发射信号。功率非常低。低到只有林澈这栋楼能收到——或者只有林澈这个房间能收到。张昊说他从来没收到过。许静也说她那边只有沙沙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林澈不是巧合收到这些信号的。信号是冲着他来的。或者冲着这个位置来的。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周五晚上。第六天。收音机里出现了一个声音。跟之前的都不一样。不是念名单。不是念坐标。不是说话。是在唱歌。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首很老的歌。林澈听过。忘记了名字。副歌的旋律很简单，来来回回就几个音符。那个声音——女声。大概四十岁。不是专业的歌手。嗓子有点哑。有一个音偏了半个调。但她唱得很认真。一句一句。副歌唱了两遍。最后停下来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然后是一个很长的停顿。大概二十秒。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然后那个女人开口说话了。声音很近。近到林澈觉得她就在桌子对面。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"如果有人在听——请你记住这个名字。陈书远。陈某的陈。书本的书。远近的远。他是个好人。他在三年前的四月十七日消失了。没有人记得他。我快要也不记得了。"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停了五秒。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"我快要不记得了。"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收音机灭了。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林澈坐在床上。腿蜷起来。下巴搁在膝盖上。他盯着收音机的那盏红色电源灯——灭的。完全灭的。不是关机。是断电。插头还插着。但灯灭了。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他伸手去按了一下收音机的电源开关。灯没有亮。他按了好几次。没有亮。拔了插头重新插。没有亮。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收音机坏了。在他听完那个女人说完最后一句话之后——收音机坏了。不是巧合。那个女人那头也坏了。或者功率用完了。或者——她也被删了。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六。第七天。林澈去二手店买了一个新的收音机。小的。三十块钱。塑料壳。天线断了半截。但能收到87.5兆赫。他把新收音机放在床头。旧的还放在原来的位置——坏了的那个他没有扔。上面有那个女人的声音。虽然声音已经不存在了。但他知道它在那里放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他把两个收音机都开着。旧的——只有白噪音。新的——也是白噪音。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两点四十七分。新的收音机响了一声——是那种微弱的信号波动——然后立刻变成白噪音。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空的。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两点四十八分。两点五十分。三点。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什么都没有。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电台停了。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林澈关了灯。躺下来。天花板上的蜘蛛网已经被清扫过了——妈妈上周来打扫的时候看见的，用扫帚扫了下来。新的蜘蛛还没有来。天花板一片白。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闭上眼睛。脑子里那个女人的声音还在——"我快要也不记得了。"这句话不是对自己说的。是对"如果有人"说的。她对着一个不知道有没有人听的频率说了一句话。她想在彻底忘记之前，把那个名字交出去。交给任何一个可能听到的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林澈听到了。他记住了那个名字。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陈书远。三年前的四月十七日消失。是个好人。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他把这几个字在黑暗中默念了好几遍。然后起身。打开台灯。翻开墨绿笔记本。在最新一页上写下：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"陈书远。三年前。四月十七日。女人。她的声音很急。画眉鸟。"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急是一个形容词——不是一个名字。但他觉得应该记下来。那个女人的语气很急。不是恐惧。是时间不多了。她知道时间不多了。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画眉鸟——收音机里的背景声。很轻。很轻地叫了一声。林澈不确定是不是真的听到了。但先写下来。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他写完。锁上本子。把钥匙放进手机壳。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然后他关了灯。闭上眼睛。很快睡着了。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他做了一个梦。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个巨大的几何图形在虚空中缓慢旋转。不是圆的——有棱角。不知道多少面。每个面都在发光。光不是白色——是深蓝色的。像墨水滴在池塘里晕开的那种蓝。图形表面有一些符号——或者文字——他不认识。它不是人类语言的任何一种。但他觉得那些符号在看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不是"有人在通过符号看他"——是符号本身在看他。每个笔划都是一只眼睛。几百只眼睛同时眨了一下。然后图形继续旋转。旋转带着一种精确到令人不安的秩序感——不快，不慢，匀速，永远匀速。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然后他醒了。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窗外是灰蒙蒙的早晨。楼下有人遛狗。狗叫了一声。很远。很轻。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林澈坐起来。手心里全是汗。他盯着自己的手掌看了一会儿。掌纹没变。寿命线没变。爱情线没变。他握拳。松开。又握拳。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那个图形——他不记得形状了。但他记得那种旋转。匀速。精确。永远。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像一个正在运转的齿轮。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像一个正在扫描的眼球。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（第021章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