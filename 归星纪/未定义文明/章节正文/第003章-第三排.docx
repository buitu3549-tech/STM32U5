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第003章　第三排</w:t>
      </w:r>
    </w:p>
    <w:p>
      <w:pPr>
        <w:jc w:val="center"/>
      </w:pPr>
      <w:r>
        <w:rPr>
          <w:rFonts w:ascii="宋体" w:hAnsi="宋体" w:eastAsia="宋体"/>
          <w:color w:val="808080"/>
          <w:sz w:val="20"/>
        </w:rPr>
        <w:t>归星纪 · 第一部 · 未定义文明</w:t>
      </w:r>
    </w:p>
    <w:p/>
    <w:p>
      <w:pPr>
        <w:spacing w:before="0" w:after="0" w:line="360" w:lineRule="auto"/>
        <w:ind w:firstLine="480"/>
      </w:pPr>
      <w:r>
        <w:rPr>
          <w:rFonts w:ascii="宋体" w:hAnsi="宋体" w:eastAsia="宋体"/>
          <w:sz w:val="24"/>
        </w:rPr>
        <w:t>周一。早读课。</w:t>
      </w:r>
    </w:p>
    <w:p>
      <w:pPr>
        <w:spacing w:before="0" w:after="0" w:line="360" w:lineRule="auto"/>
        <w:ind w:firstLine="480"/>
      </w:pPr>
      <w:r>
        <w:rPr>
          <w:rFonts w:ascii="宋体" w:hAnsi="宋体" w:eastAsia="宋体"/>
          <w:sz w:val="24"/>
        </w:rPr>
        <w:t>语文老师姓丁，女的，四十出头，烫了一头卷发，走路的时候卷发跟着步伐一跳一跳。她习惯站在讲台正中间读课文，右手拿书，左手按在讲台边上，食指和中指夹着一根没点的烟——戒烟三年了，姿势还在。</w:t>
      </w:r>
    </w:p>
    <w:p>
      <w:pPr>
        <w:spacing w:before="0" w:after="0" w:line="360" w:lineRule="auto"/>
        <w:ind w:firstLine="480"/>
      </w:pPr>
      <w:r>
        <w:rPr>
          <w:rFonts w:ascii="宋体" w:hAnsi="宋体" w:eastAsia="宋体"/>
          <w:sz w:val="24"/>
        </w:rPr>
        <w:t>"《滕王阁序》。"</w:t>
      </w:r>
    </w:p>
    <w:p>
      <w:pPr>
        <w:spacing w:before="0" w:after="0" w:line="360" w:lineRule="auto"/>
        <w:ind w:firstLine="480"/>
      </w:pPr>
      <w:r>
        <w:rPr>
          <w:rFonts w:ascii="宋体" w:hAnsi="宋体" w:eastAsia="宋体"/>
          <w:sz w:val="24"/>
        </w:rPr>
        <w:t>下面一片翻书声。有人翻得快有人翻得慢，声音不齐，像一场暴雨落在铁皮屋顶上，先是一阵急的，然后稀稀拉拉，最后安静下来。</w:t>
      </w:r>
    </w:p>
    <w:p>
      <w:pPr>
        <w:spacing w:before="0" w:after="0" w:line="360" w:lineRule="auto"/>
        <w:ind w:firstLine="480"/>
      </w:pPr>
      <w:r>
        <w:rPr>
          <w:rFonts w:ascii="宋体" w:hAnsi="宋体" w:eastAsia="宋体"/>
          <w:sz w:val="24"/>
        </w:rPr>
        <w:t>"豫章故郡，洪都新府。星分翼轸，地接衡庐——"</w:t>
      </w:r>
    </w:p>
    <w:p>
      <w:pPr>
        <w:spacing w:before="0" w:after="0" w:line="360" w:lineRule="auto"/>
        <w:ind w:firstLine="480"/>
      </w:pPr>
      <w:r>
        <w:rPr>
          <w:rFonts w:ascii="宋体" w:hAnsi="宋体" w:eastAsia="宋体"/>
          <w:sz w:val="24"/>
        </w:rPr>
        <w:t>丁老师读课文的时候会不自觉地把每一个字拖长一点点，不多，就一点点。林澈觉得这个拖长的习惯很怪，但也说不出怪在哪里。像泡面泡了三分四十秒而不是三分钟——多了十秒，说不上区别，但你吃了就知道。</w:t>
      </w:r>
    </w:p>
    <w:p>
      <w:pPr>
        <w:spacing w:before="0" w:after="0" w:line="360" w:lineRule="auto"/>
        <w:ind w:firstLine="480"/>
      </w:pPr>
      <w:r>
        <w:rPr>
          <w:rFonts w:ascii="宋体" w:hAnsi="宋体" w:eastAsia="宋体"/>
          <w:sz w:val="24"/>
        </w:rPr>
        <w:t>他靠窗。窗户开了一条缝，外面有几棵梧桐树。树上挂着一个塑料袋，白色的，大概是上周那场大风刮上去的，到现在没人摘。塑料袋在风里鼓一下瘪一下，像在呼吸。</w:t>
      </w:r>
    </w:p>
    <w:p>
      <w:pPr>
        <w:spacing w:before="0" w:after="0" w:line="360" w:lineRule="auto"/>
        <w:ind w:firstLine="480"/>
      </w:pPr>
      <w:r>
        <w:rPr>
          <w:rFonts w:ascii="宋体" w:hAnsi="宋体" w:eastAsia="宋体"/>
          <w:sz w:val="24"/>
        </w:rPr>
        <w:t>"——林澈。"</w:t>
      </w:r>
    </w:p>
    <w:p>
      <w:pPr>
        <w:spacing w:before="0" w:after="0" w:line="360" w:lineRule="auto"/>
        <w:ind w:firstLine="480"/>
      </w:pPr>
      <w:r>
        <w:rPr>
          <w:rFonts w:ascii="宋体" w:hAnsi="宋体" w:eastAsia="宋体"/>
          <w:sz w:val="24"/>
        </w:rPr>
        <w:t>他站起来。丁老师不按点名册叫，她想到谁就叫谁。据说她是唯一一个能把全班四十二个人名字背下来不打磕巴的老师。</w:t>
      </w:r>
    </w:p>
    <w:p>
      <w:pPr>
        <w:spacing w:before="0" w:after="0" w:line="360" w:lineRule="auto"/>
        <w:ind w:firstLine="480"/>
      </w:pPr>
      <w:r>
        <w:rPr>
          <w:rFonts w:ascii="宋体" w:hAnsi="宋体" w:eastAsia="宋体"/>
          <w:sz w:val="24"/>
        </w:rPr>
        <w:t>"你接着读。从'披绣闼'开始。"</w:t>
      </w:r>
    </w:p>
    <w:p>
      <w:pPr>
        <w:spacing w:before="0" w:after="0" w:line="360" w:lineRule="auto"/>
        <w:ind w:firstLine="480"/>
      </w:pPr>
      <w:r>
        <w:rPr>
          <w:rFonts w:ascii="宋体" w:hAnsi="宋体" w:eastAsia="宋体"/>
          <w:sz w:val="24"/>
        </w:rPr>
        <w:t>林澈翻到那一行。手指按着字往下指，指到"披绣闼，俯雕甍"。然后他愣住了。</w:t>
      </w:r>
    </w:p>
    <w:p>
      <w:pPr>
        <w:spacing w:before="0" w:after="0" w:line="360" w:lineRule="auto"/>
        <w:ind w:firstLine="480"/>
      </w:pPr>
      <w:r>
        <w:rPr>
          <w:rFonts w:ascii="宋体" w:hAnsi="宋体" w:eastAsia="宋体"/>
          <w:sz w:val="24"/>
        </w:rPr>
        <w:t>他右边隔了两排、往前数三个座位的方向——第三排。靠窗。那个位置。</w:t>
      </w:r>
    </w:p>
    <w:p>
      <w:pPr>
        <w:spacing w:before="0" w:after="0" w:line="360" w:lineRule="auto"/>
        <w:ind w:firstLine="480"/>
      </w:pPr>
      <w:r>
        <w:rPr>
          <w:rFonts w:ascii="宋体" w:hAnsi="宋体" w:eastAsia="宋体"/>
          <w:sz w:val="24"/>
        </w:rPr>
        <w:t>是空的。</w:t>
      </w:r>
    </w:p>
    <w:p>
      <w:pPr>
        <w:spacing w:before="0" w:after="0" w:line="360" w:lineRule="auto"/>
        <w:ind w:firstLine="480"/>
      </w:pPr>
      <w:r>
        <w:rPr>
          <w:rFonts w:ascii="宋体" w:hAnsi="宋体" w:eastAsia="宋体"/>
          <w:sz w:val="24"/>
        </w:rPr>
        <w:t>开学两周了。那个位置一直是空的。</w:t>
      </w:r>
    </w:p>
    <w:p>
      <w:pPr>
        <w:spacing w:before="0" w:after="0" w:line="360" w:lineRule="auto"/>
        <w:ind w:firstLine="480"/>
      </w:pPr>
      <w:r>
        <w:rPr>
          <w:rFonts w:ascii="宋体" w:hAnsi="宋体" w:eastAsia="宋体"/>
          <w:sz w:val="24"/>
        </w:rPr>
        <w:t>这个事实刚才就在他脑子里——不，不是刚才。是从开学第一天直到现在，那个位置就空着。他一直知道。坐在最后一排看过去，第三排靠窗的座位像一块拼图被人从一整幅画里抠掉了。周围的座位都有人，那个位置没有。课桌在，椅子在，人不在。所有人在它前后左右走来走去、交作业、回答问题，没有人多看一眼。</w:t>
      </w:r>
    </w:p>
    <w:p>
      <w:pPr>
        <w:spacing w:before="0" w:after="0" w:line="360" w:lineRule="auto"/>
        <w:ind w:firstLine="480"/>
      </w:pPr>
      <w:r>
        <w:rPr>
          <w:rFonts w:ascii="宋体" w:hAnsi="宋体" w:eastAsia="宋体"/>
          <w:sz w:val="24"/>
        </w:rPr>
        <w:t>这正常吗。</w:t>
      </w:r>
    </w:p>
    <w:p>
      <w:pPr>
        <w:spacing w:before="0" w:after="0" w:line="360" w:lineRule="auto"/>
        <w:ind w:firstLine="480"/>
      </w:pPr>
      <w:r>
        <w:rPr>
          <w:rFonts w:ascii="宋体" w:hAnsi="宋体" w:eastAsia="宋体"/>
          <w:sz w:val="24"/>
        </w:rPr>
        <w:t>开学排座位的时候——排座位的时候——</w:t>
      </w:r>
    </w:p>
    <w:p>
      <w:pPr>
        <w:spacing w:before="0" w:after="0" w:line="360" w:lineRule="auto"/>
        <w:ind w:firstLine="480"/>
      </w:pPr>
      <w:r>
        <w:rPr>
          <w:rFonts w:ascii="宋体" w:hAnsi="宋体" w:eastAsia="宋体"/>
          <w:sz w:val="24"/>
        </w:rPr>
        <w:t>他脑子里像有人在翻一堆纸，翻得很快，一张都没看清。</w:t>
      </w:r>
    </w:p>
    <w:p>
      <w:pPr>
        <w:spacing w:before="0" w:after="0" w:line="360" w:lineRule="auto"/>
        <w:ind w:firstLine="480"/>
      </w:pPr>
      <w:r>
        <w:rPr>
          <w:rFonts w:ascii="宋体" w:hAnsi="宋体" w:eastAsia="宋体"/>
          <w:sz w:val="24"/>
        </w:rPr>
        <w:t>"林澈？"</w:t>
      </w:r>
    </w:p>
    <w:p>
      <w:pPr>
        <w:spacing w:before="0" w:after="0" w:line="360" w:lineRule="auto"/>
        <w:ind w:firstLine="480"/>
      </w:pPr>
      <w:r>
        <w:rPr>
          <w:rFonts w:ascii="宋体" w:hAnsi="宋体" w:eastAsia="宋体"/>
          <w:sz w:val="24"/>
        </w:rPr>
        <w:t>丁老师把书放下了。</w:t>
      </w:r>
    </w:p>
    <w:p>
      <w:pPr>
        <w:spacing w:before="0" w:after="0" w:line="360" w:lineRule="auto"/>
        <w:ind w:firstLine="480"/>
      </w:pPr>
      <w:r>
        <w:rPr>
          <w:rFonts w:ascii="宋体" w:hAnsi="宋体" w:eastAsia="宋体"/>
          <w:sz w:val="24"/>
        </w:rPr>
        <w:t>"'披绣闼，俯雕甍。'"林澈说。声音有点干。继续往下："'山原旷其盈视，川泽纡其骇瞩——'"</w:t>
      </w:r>
    </w:p>
    <w:p>
      <w:pPr>
        <w:spacing w:before="0" w:after="0" w:line="360" w:lineRule="auto"/>
        <w:ind w:firstLine="480"/>
      </w:pPr>
      <w:r>
        <w:rPr>
          <w:rFonts w:ascii="宋体" w:hAnsi="宋体" w:eastAsia="宋体"/>
          <w:sz w:val="24"/>
        </w:rPr>
        <w:t>"好。坐下。"</w:t>
      </w:r>
    </w:p>
    <w:p>
      <w:pPr>
        <w:spacing w:before="0" w:after="0" w:line="360" w:lineRule="auto"/>
        <w:ind w:firstLine="480"/>
      </w:pPr>
      <w:r>
        <w:rPr>
          <w:rFonts w:ascii="宋体" w:hAnsi="宋体" w:eastAsia="宋体"/>
          <w:sz w:val="24"/>
        </w:rPr>
        <w:t>张昊在旁边低着头，不是在憋笑——这次是真睡着了。他昨晚打游戏打到几点林澈不知道，但早上起来的时候张昊的被子还蒙着头，敲了三次才应。早读课的书是反的——不是拿倒了，是封底朝上。人在睡着的情况下抓了本书就往桌上摊。</w:t>
      </w:r>
    </w:p>
    <w:p>
      <w:pPr>
        <w:spacing w:before="0" w:after="0" w:line="360" w:lineRule="auto"/>
        <w:ind w:firstLine="480"/>
      </w:pPr>
      <w:r>
        <w:rPr>
          <w:rFonts w:ascii="宋体" w:hAnsi="宋体" w:eastAsia="宋体"/>
          <w:sz w:val="24"/>
        </w:rPr>
        <w:t>林澈继续盯着第三排那个空位。</w:t>
      </w:r>
    </w:p>
    <w:p>
      <w:pPr>
        <w:spacing w:before="0" w:after="0" w:line="360" w:lineRule="auto"/>
        <w:ind w:firstLine="480"/>
      </w:pPr>
      <w:r>
        <w:rPr>
          <w:rFonts w:ascii="宋体" w:hAnsi="宋体" w:eastAsia="宋体"/>
          <w:sz w:val="24"/>
        </w:rPr>
        <w:t>课桌是铁制的，桌面贴了一层浅灰色的防火板，边沿用塑料包了一圈。那个空位的桌面比周围的桌子干净一点——不是说没人坐所以不脏，是说它有一种"被特意擦过"的感觉。周围的桌子上有小刀刻的印、修正液涂的白色斑点、被热水杯烫出来的圈——这里的桌面几乎是干净的。</w:t>
      </w:r>
    </w:p>
    <w:p>
      <w:pPr>
        <w:spacing w:before="0" w:after="0" w:line="360" w:lineRule="auto"/>
        <w:ind w:firstLine="480"/>
      </w:pPr>
      <w:r>
        <w:rPr>
          <w:rFonts w:ascii="宋体" w:hAnsi="宋体" w:eastAsia="宋体"/>
          <w:sz w:val="24"/>
        </w:rPr>
        <w:t>只有右下角。有一小片被橡皮反复擦过的痕迹——擦得很用力，防火板的纹路都磨平了。上面还有很淡很淡的几笔铅笔痕。对着窗外的光才能看见。</w:t>
      </w:r>
    </w:p>
    <w:p>
      <w:pPr>
        <w:spacing w:before="0" w:after="0" w:line="360" w:lineRule="auto"/>
        <w:ind w:firstLine="480"/>
      </w:pPr>
      <w:r>
        <w:rPr>
          <w:rFonts w:ascii="宋体" w:hAnsi="宋体" w:eastAsia="宋体"/>
          <w:sz w:val="24"/>
        </w:rPr>
        <w:t>"张昊。"</w:t>
      </w:r>
    </w:p>
    <w:p>
      <w:pPr>
        <w:spacing w:before="0" w:after="0" w:line="360" w:lineRule="auto"/>
        <w:ind w:firstLine="480"/>
      </w:pPr>
      <w:r>
        <w:rPr>
          <w:rFonts w:ascii="宋体" w:hAnsi="宋体" w:eastAsia="宋体"/>
          <w:sz w:val="24"/>
        </w:rPr>
        <w:t>张昊没反应。</w:t>
      </w:r>
    </w:p>
    <w:p>
      <w:pPr>
        <w:spacing w:before="0" w:after="0" w:line="360" w:lineRule="auto"/>
        <w:ind w:firstLine="480"/>
      </w:pPr>
      <w:r>
        <w:rPr>
          <w:rFonts w:ascii="宋体" w:hAnsi="宋体" w:eastAsia="宋体"/>
          <w:sz w:val="24"/>
        </w:rPr>
        <w:t>林澈用胳膊肘撞了他一下。张昊脑袋从胳膊上弹起来，嘴角挂着一根口水丝，他用手背擦了一下。</w:t>
      </w:r>
    </w:p>
    <w:p>
      <w:pPr>
        <w:spacing w:before="0" w:after="0" w:line="360" w:lineRule="auto"/>
        <w:ind w:firstLine="480"/>
      </w:pPr>
      <w:r>
        <w:rPr>
          <w:rFonts w:ascii="宋体" w:hAnsi="宋体" w:eastAsia="宋体"/>
          <w:sz w:val="24"/>
        </w:rPr>
        <w:t>"第三排那个空位——以前是谁？"</w:t>
      </w:r>
    </w:p>
    <w:p>
      <w:pPr>
        <w:spacing w:before="0" w:after="0" w:line="360" w:lineRule="auto"/>
        <w:ind w:firstLine="480"/>
      </w:pPr>
      <w:r>
        <w:rPr>
          <w:rFonts w:ascii="宋体" w:hAnsi="宋体" w:eastAsia="宋体"/>
          <w:sz w:val="24"/>
        </w:rPr>
        <w:t>张昊眯着眼睛往那个方向看。他的眼镜在桌上压变形了，他拿起来擦了擦，架在鼻梁上。看了大概两秒。</w:t>
      </w:r>
    </w:p>
    <w:p>
      <w:pPr>
        <w:spacing w:before="0" w:after="0" w:line="360" w:lineRule="auto"/>
        <w:ind w:firstLine="480"/>
      </w:pPr>
      <w:r>
        <w:rPr>
          <w:rFonts w:ascii="宋体" w:hAnsi="宋体" w:eastAsia="宋体"/>
          <w:sz w:val="24"/>
        </w:rPr>
        <w:t>"不是一直空着吗。"</w:t>
      </w:r>
    </w:p>
    <w:p>
      <w:pPr>
        <w:spacing w:before="0" w:after="0" w:line="360" w:lineRule="auto"/>
        <w:ind w:firstLine="480"/>
      </w:pPr>
      <w:r>
        <w:rPr>
          <w:rFonts w:ascii="宋体" w:hAnsi="宋体" w:eastAsia="宋体"/>
          <w:sz w:val="24"/>
        </w:rPr>
        <w:t>"不是。"林澈说。"排座位的时候——"</w:t>
      </w:r>
    </w:p>
    <w:p>
      <w:pPr>
        <w:spacing w:before="0" w:after="0" w:line="360" w:lineRule="auto"/>
        <w:ind w:firstLine="480"/>
      </w:pPr>
      <w:r>
        <w:rPr>
          <w:rFonts w:ascii="宋体" w:hAnsi="宋体" w:eastAsia="宋体"/>
          <w:sz w:val="24"/>
        </w:rPr>
        <w:t>他停住了。</w:t>
      </w:r>
    </w:p>
    <w:p>
      <w:pPr>
        <w:spacing w:before="0" w:after="0" w:line="360" w:lineRule="auto"/>
        <w:ind w:firstLine="480"/>
      </w:pPr>
      <w:r>
        <w:rPr>
          <w:rFonts w:ascii="宋体" w:hAnsi="宋体" w:eastAsia="宋体"/>
          <w:sz w:val="24"/>
        </w:rPr>
        <w:t>排座位的时候。开学第一天。所有人在走廊上按高矮站成两队，班主任一个一个叫名字，叫到了就进去坐。林澈记得自己被叫到的时候是第三个还是第四个。他走进教室，选了倒数第二排靠窗——因为靠窗的位置有窗台可以放东西。</w:t>
      </w:r>
    </w:p>
    <w:p>
      <w:pPr>
        <w:spacing w:before="0" w:after="0" w:line="360" w:lineRule="auto"/>
        <w:ind w:firstLine="480"/>
      </w:pPr>
      <w:r>
        <w:rPr>
          <w:rFonts w:ascii="宋体" w:hAnsi="宋体" w:eastAsia="宋体"/>
          <w:sz w:val="24"/>
        </w:rPr>
        <w:t>他记得自己往第三排那个位置看了一眼。</w:t>
      </w:r>
    </w:p>
    <w:p>
      <w:pPr>
        <w:spacing w:before="0" w:after="0" w:line="360" w:lineRule="auto"/>
        <w:ind w:firstLine="480"/>
      </w:pPr>
      <w:r>
        <w:rPr>
          <w:rFonts w:ascii="宋体" w:hAnsi="宋体" w:eastAsia="宋体"/>
          <w:sz w:val="24"/>
        </w:rPr>
        <w:t>然后——</w:t>
      </w:r>
    </w:p>
    <w:p>
      <w:pPr>
        <w:spacing w:before="0" w:after="0" w:line="360" w:lineRule="auto"/>
        <w:ind w:firstLine="480"/>
      </w:pPr>
      <w:r>
        <w:rPr>
          <w:rFonts w:ascii="宋体" w:hAnsi="宋体" w:eastAsia="宋体"/>
          <w:sz w:val="24"/>
        </w:rPr>
        <w:t>然后他继续往后面走了。</w:t>
      </w:r>
    </w:p>
    <w:p>
      <w:pPr>
        <w:spacing w:before="0" w:after="0" w:line="360" w:lineRule="auto"/>
        <w:ind w:firstLine="480"/>
      </w:pPr>
      <w:r>
        <w:rPr>
          <w:rFonts w:ascii="宋体" w:hAnsi="宋体" w:eastAsia="宋体"/>
          <w:sz w:val="24"/>
        </w:rPr>
        <w:t>那个位置有没有人坐？有人走过去吗？有书包放在桌上吗？有椅子的腿跟地面刮出声响吗？</w:t>
      </w:r>
    </w:p>
    <w:p>
      <w:pPr>
        <w:spacing w:before="0" w:after="0" w:line="360" w:lineRule="auto"/>
        <w:ind w:firstLine="480"/>
      </w:pPr>
      <w:r>
        <w:rPr>
          <w:rFonts w:ascii="宋体" w:hAnsi="宋体" w:eastAsia="宋体"/>
          <w:sz w:val="24"/>
        </w:rPr>
        <w:t>他不记得了。</w:t>
      </w:r>
    </w:p>
    <w:p>
      <w:pPr>
        <w:spacing w:before="0" w:after="0" w:line="360" w:lineRule="auto"/>
        <w:ind w:firstLine="480"/>
      </w:pPr>
      <w:r>
        <w:rPr>
          <w:rFonts w:ascii="宋体" w:hAnsi="宋体" w:eastAsia="宋体"/>
          <w:sz w:val="24"/>
        </w:rPr>
        <w:t>张昊已经重新趴下去了。头埋在胳膊里之前说了一句："你想太多了。"</w:t>
      </w:r>
    </w:p>
    <w:p>
      <w:pPr>
        <w:spacing w:before="0" w:after="0" w:line="360" w:lineRule="auto"/>
        <w:ind w:firstLine="480"/>
      </w:pPr>
      <w:r>
        <w:rPr>
          <w:rFonts w:ascii="宋体" w:hAnsi="宋体" w:eastAsia="宋体"/>
          <w:sz w:val="24"/>
        </w:rPr>
        <w:t>早读课结束。第一节课是数学。张昊在第二节开始的时候彻底醒了，把反了的课本翻回来，在本子上记了几个公式，记到第三个的时候又趴在桌上了。他后脑勺有一撮头发翘起来，昨晚洗完澡没吹干就睡的，压成了一个奇怪的弧度。</w:t>
      </w:r>
    </w:p>
    <w:p>
      <w:pPr>
        <w:spacing w:before="0" w:after="0" w:line="360" w:lineRule="auto"/>
        <w:ind w:firstLine="480"/>
      </w:pPr>
      <w:r>
        <w:rPr>
          <w:rFonts w:ascii="宋体" w:hAnsi="宋体" w:eastAsia="宋体"/>
          <w:sz w:val="24"/>
        </w:rPr>
        <w:t>林澈没听数学课。他盯着第三排那个空位。越看越觉得不对。不是那个位置本身有问题——椅子是普通椅子，桌肚是空的（他课间特意绕过去看了，里面连张纸都没有），桌面擦得干干净净。不对的地方在他脑子里。</w:t>
      </w:r>
    </w:p>
    <w:p>
      <w:pPr>
        <w:spacing w:before="0" w:after="0" w:line="360" w:lineRule="auto"/>
        <w:ind w:firstLine="480"/>
      </w:pPr>
      <w:r>
        <w:rPr>
          <w:rFonts w:ascii="宋体" w:hAnsi="宋体" w:eastAsia="宋体"/>
          <w:sz w:val="24"/>
        </w:rPr>
        <w:t>他知道那个位置有空位。他一直知道。但从开学到现在，他从来没有"注意"到这件事。就像你每天走过同一条路，路边有一棵死掉的树，你每天路过都看到它，但有人问你"那棵树是什么时候死的"，你说不出来。不是忘记了。是从来没有把目光停留在它上面。</w:t>
      </w:r>
    </w:p>
    <w:p>
      <w:pPr>
        <w:spacing w:before="0" w:after="0" w:line="360" w:lineRule="auto"/>
        <w:ind w:firstLine="480"/>
      </w:pPr>
      <w:r>
        <w:rPr>
          <w:rFonts w:ascii="宋体" w:hAnsi="宋体" w:eastAsia="宋体"/>
          <w:sz w:val="24"/>
        </w:rPr>
        <w:t>像有东西在替他移开眼睛。</w:t>
      </w:r>
    </w:p>
    <w:p>
      <w:pPr>
        <w:spacing w:before="0" w:after="0" w:line="360" w:lineRule="auto"/>
        <w:ind w:firstLine="480"/>
      </w:pPr>
      <w:r>
        <w:rPr>
          <w:rFonts w:ascii="宋体" w:hAnsi="宋体" w:eastAsia="宋体"/>
          <w:sz w:val="24"/>
        </w:rPr>
        <w:t>中午。食堂。</w:t>
      </w:r>
    </w:p>
    <w:p>
      <w:pPr>
        <w:spacing w:before="0" w:after="0" w:line="360" w:lineRule="auto"/>
        <w:ind w:firstLine="480"/>
      </w:pPr>
      <w:r>
        <w:rPr>
          <w:rFonts w:ascii="宋体" w:hAnsi="宋体" w:eastAsia="宋体"/>
          <w:sz w:val="24"/>
        </w:rPr>
        <w:t>张昊今天没吃炒面。他换了一碗馄饨。吃了第一口，表情很难看。然后拿起醋瓶倒了半圈，又倒了半圈。醋瓶的盖子裂了一条缝，倒的时候从侧面漏出来几滴。张昊没发现。</w:t>
      </w:r>
    </w:p>
    <w:p>
      <w:pPr>
        <w:spacing w:before="0" w:after="0" w:line="360" w:lineRule="auto"/>
        <w:ind w:firstLine="480"/>
      </w:pPr>
      <w:r>
        <w:rPr>
          <w:rFonts w:ascii="宋体" w:hAnsi="宋体" w:eastAsia="宋体"/>
          <w:sz w:val="24"/>
        </w:rPr>
        <w:t>"你觉得——"林澈说。"排座位那天第三排有人吗？"</w:t>
      </w:r>
    </w:p>
    <w:p>
      <w:pPr>
        <w:spacing w:before="0" w:after="0" w:line="360" w:lineRule="auto"/>
        <w:ind w:firstLine="480"/>
      </w:pPr>
      <w:r>
        <w:rPr>
          <w:rFonts w:ascii="宋体" w:hAnsi="宋体" w:eastAsia="宋体"/>
          <w:sz w:val="24"/>
        </w:rPr>
        <w:t>张昊抬起头，右边嘴角沾了一点馄饨皮。</w:t>
      </w:r>
    </w:p>
    <w:p>
      <w:pPr>
        <w:spacing w:before="0" w:after="0" w:line="360" w:lineRule="auto"/>
        <w:ind w:firstLine="480"/>
      </w:pPr>
      <w:r>
        <w:rPr>
          <w:rFonts w:ascii="宋体" w:hAnsi="宋体" w:eastAsia="宋体"/>
          <w:sz w:val="24"/>
        </w:rPr>
        <w:t>"没有吧。"</w:t>
      </w:r>
    </w:p>
    <w:p>
      <w:pPr>
        <w:spacing w:before="0" w:after="0" w:line="360" w:lineRule="auto"/>
        <w:ind w:firstLine="480"/>
      </w:pPr>
      <w:r>
        <w:rPr>
          <w:rFonts w:ascii="宋体" w:hAnsi="宋体" w:eastAsia="宋体"/>
          <w:sz w:val="24"/>
        </w:rPr>
        <w:t>"你记不记得？"</w:t>
      </w:r>
    </w:p>
    <w:p>
      <w:pPr>
        <w:spacing w:before="0" w:after="0" w:line="360" w:lineRule="auto"/>
        <w:ind w:firstLine="480"/>
      </w:pPr>
      <w:r>
        <w:rPr>
          <w:rFonts w:ascii="宋体" w:hAnsi="宋体" w:eastAsia="宋体"/>
          <w:sz w:val="24"/>
        </w:rPr>
        <w:t>张昊想了想。他想了的时间比上一个问题长了大概三秒。然后他拿起醋瓶又倒了一圈。</w:t>
      </w:r>
    </w:p>
    <w:p>
      <w:pPr>
        <w:spacing w:before="0" w:after="0" w:line="360" w:lineRule="auto"/>
        <w:ind w:firstLine="480"/>
      </w:pPr>
      <w:r>
        <w:rPr>
          <w:rFonts w:ascii="宋体" w:hAnsi="宋体" w:eastAsia="宋体"/>
          <w:sz w:val="24"/>
        </w:rPr>
        <w:t>"不记得。"他说。"但你想这些干嘛。"</w:t>
      </w:r>
    </w:p>
    <w:p>
      <w:pPr>
        <w:spacing w:before="0" w:after="0" w:line="360" w:lineRule="auto"/>
        <w:ind w:firstLine="480"/>
      </w:pPr>
      <w:r>
        <w:rPr>
          <w:rFonts w:ascii="宋体" w:hAnsi="宋体" w:eastAsia="宋体"/>
          <w:sz w:val="24"/>
        </w:rPr>
        <w:t>下午第二节体育课。体育老师姓刘，外号"刘脚踝"——因为不管教什么班，总有一个学生的脚踝在第一周出事。林澈他们班的"那个学生"还没出现，但刘脚踝依然每节课前让学生做二十分钟热身。拉伸、压腿、踝关节环绕。他坐在跑道边上盯着，手里拿一个保温杯，杯壁上的漆已经掉了一半，露出底下银色的不锈钢。</w:t>
      </w:r>
    </w:p>
    <w:p>
      <w:pPr>
        <w:spacing w:before="0" w:after="0" w:line="360" w:lineRule="auto"/>
        <w:ind w:firstLine="480"/>
      </w:pPr>
      <w:r>
        <w:rPr>
          <w:rFonts w:ascii="宋体" w:hAnsi="宋体" w:eastAsia="宋体"/>
          <w:sz w:val="24"/>
        </w:rPr>
        <w:t>自由活动时间。林澈站在单杠旁边。单杠的漆也掉了，手握的地方被磨得发亮。他把手搭上去，铁在下午三点的太阳里烤得发烫——那种温度刚好让你不想握，但又不会真的烫伤。</w:t>
      </w:r>
    </w:p>
    <w:p>
      <w:pPr>
        <w:spacing w:before="0" w:after="0" w:line="360" w:lineRule="auto"/>
        <w:ind w:firstLine="480"/>
      </w:pPr>
      <w:r>
        <w:rPr>
          <w:rFonts w:ascii="宋体" w:hAnsi="宋体" w:eastAsia="宋体"/>
          <w:sz w:val="24"/>
        </w:rPr>
        <w:t>他隔着操场看教学楼三楼——他们的教室。从操场上能看到教室的窗户，第三排靠窗那个位置。从这个角度看过去，那扇窗户和别的窗户没有什么不同。玻璃一样反光。窗框一样是银灰色的铝合金。</w:t>
      </w:r>
    </w:p>
    <w:p>
      <w:pPr>
        <w:spacing w:before="0" w:after="0" w:line="360" w:lineRule="auto"/>
        <w:ind w:firstLine="480"/>
      </w:pPr>
      <w:r>
        <w:rPr>
          <w:rFonts w:ascii="宋体" w:hAnsi="宋体" w:eastAsia="宋体"/>
          <w:sz w:val="24"/>
        </w:rPr>
        <w:t>下课。回教室。楼梯上徐静走在前面，手里捏着一袋薯片边走边吃，碎屑掉在楼梯上她没注意。她后面跟着她那个瘦高同桌，帮她捡——不是用手，是用脚把碎屑往墙角踢。</w:t>
      </w:r>
    </w:p>
    <w:p>
      <w:pPr>
        <w:spacing w:before="0" w:after="0" w:line="360" w:lineRule="auto"/>
        <w:ind w:firstLine="480"/>
      </w:pPr>
      <w:r>
        <w:rPr>
          <w:rFonts w:ascii="宋体" w:hAnsi="宋体" w:eastAsia="宋体"/>
          <w:sz w:val="24"/>
        </w:rPr>
        <w:t>晚自习前。教室里的灯刚开。日光灯管亮起来需要一点时间，先是闪两下，发出很轻的"嗞嗞"声，然后慢慢稳定成白色。灯管一头比另一头亮——不知道是镇流器的问题还是灯管本身的问题。</w:t>
      </w:r>
    </w:p>
    <w:p>
      <w:pPr>
        <w:spacing w:before="0" w:after="0" w:line="360" w:lineRule="auto"/>
        <w:ind w:firstLine="480"/>
      </w:pPr>
      <w:r>
        <w:rPr>
          <w:rFonts w:ascii="宋体" w:hAnsi="宋体" w:eastAsia="宋体"/>
          <w:sz w:val="24"/>
        </w:rPr>
        <w:t>林澈走到第三排。那个空位。</w:t>
      </w:r>
    </w:p>
    <w:p>
      <w:pPr>
        <w:spacing w:before="0" w:after="0" w:line="360" w:lineRule="auto"/>
        <w:ind w:firstLine="480"/>
      </w:pPr>
      <w:r>
        <w:rPr>
          <w:rFonts w:ascii="宋体" w:hAnsi="宋体" w:eastAsia="宋体"/>
          <w:sz w:val="24"/>
        </w:rPr>
        <w:t>他在它旁边站了一会儿。旁边桌的人还没回来——那个桌位上摊着一本物理练习册，笔夹在翻开的书脊里。椅子上搭了一件校服外套。</w:t>
      </w:r>
    </w:p>
    <w:p>
      <w:pPr>
        <w:spacing w:before="0" w:after="0" w:line="360" w:lineRule="auto"/>
        <w:ind w:firstLine="480"/>
      </w:pPr>
      <w:r>
        <w:rPr>
          <w:rFonts w:ascii="宋体" w:hAnsi="宋体" w:eastAsia="宋体"/>
          <w:sz w:val="24"/>
        </w:rPr>
        <w:t>他弯下腰。</w:t>
      </w:r>
    </w:p>
    <w:p>
      <w:pPr>
        <w:spacing w:before="0" w:after="0" w:line="360" w:lineRule="auto"/>
        <w:ind w:firstLine="480"/>
      </w:pPr>
      <w:r>
        <w:rPr>
          <w:rFonts w:ascii="宋体" w:hAnsi="宋体" w:eastAsia="宋体"/>
          <w:sz w:val="24"/>
        </w:rPr>
        <w:t>课桌右下角。灯管的光从正上方打下来，之前看到的铅笔痕在正面光下几乎看不见。他用手机屏幕的光从侧面照——不行。然后他打开手电筒，把光贴在桌面边缘，从极斜的角度照过去。</w:t>
      </w:r>
    </w:p>
    <w:p>
      <w:pPr>
        <w:spacing w:before="0" w:after="0" w:line="360" w:lineRule="auto"/>
        <w:ind w:firstLine="480"/>
      </w:pPr>
      <w:r>
        <w:rPr>
          <w:rFonts w:ascii="宋体" w:hAnsi="宋体" w:eastAsia="宋体"/>
          <w:sz w:val="24"/>
        </w:rPr>
        <w:t>看见了。</w:t>
      </w:r>
    </w:p>
    <w:p>
      <w:pPr>
        <w:spacing w:before="0" w:after="0" w:line="360" w:lineRule="auto"/>
        <w:ind w:firstLine="480"/>
      </w:pPr>
      <w:r>
        <w:rPr>
          <w:rFonts w:ascii="宋体" w:hAnsi="宋体" w:eastAsia="宋体"/>
          <w:sz w:val="24"/>
        </w:rPr>
        <w:t>一串数字。铅笔写的，被橡皮反复擦过。大部分笔画已经没了，剩下的几笔在极端角度的光照下显出一点铅芯留在防火板凹痕里的反光——很暗，像一根快要烧完的火柴梗。</w:t>
      </w:r>
    </w:p>
    <w:p>
      <w:pPr>
        <w:spacing w:before="0" w:after="0" w:line="360" w:lineRule="auto"/>
        <w:ind w:firstLine="480"/>
      </w:pPr>
      <w:r>
        <w:rPr>
          <w:rFonts w:ascii="宋体" w:hAnsi="宋体" w:eastAsia="宋体"/>
          <w:sz w:val="24"/>
        </w:rPr>
        <w:t>林澈用手指顺着笔画画了一遍。他没看清楚。又画了一遍。</w:t>
      </w:r>
    </w:p>
    <w:p>
      <w:pPr>
        <w:spacing w:before="0" w:after="0" w:line="360" w:lineRule="auto"/>
        <w:ind w:firstLine="480"/>
      </w:pPr>
      <w:r>
        <w:rPr>
          <w:rFonts w:ascii="宋体" w:hAnsi="宋体" w:eastAsia="宋体"/>
          <w:sz w:val="24"/>
        </w:rPr>
        <w:t>一个数字。两个数字。中间有一个间隔。后面又是数字。</w:t>
      </w:r>
    </w:p>
    <w:p>
      <w:pPr>
        <w:spacing w:before="0" w:after="0" w:line="360" w:lineRule="auto"/>
        <w:ind w:firstLine="480"/>
      </w:pPr>
      <w:r>
        <w:rPr>
          <w:rFonts w:ascii="宋体" w:hAnsi="宋体" w:eastAsia="宋体"/>
          <w:sz w:val="24"/>
        </w:rPr>
        <w:t>日期。</w:t>
      </w:r>
    </w:p>
    <w:p>
      <w:pPr>
        <w:spacing w:before="0" w:after="0" w:line="360" w:lineRule="auto"/>
        <w:ind w:firstLine="480"/>
      </w:pPr>
      <w:r>
        <w:rPr>
          <w:rFonts w:ascii="宋体" w:hAnsi="宋体" w:eastAsia="宋体"/>
          <w:sz w:val="24"/>
        </w:rPr>
        <w:t>八月十四。</w:t>
      </w:r>
    </w:p>
    <w:p>
      <w:pPr>
        <w:spacing w:before="0" w:after="0" w:line="360" w:lineRule="auto"/>
        <w:ind w:firstLine="480"/>
      </w:pPr>
      <w:r>
        <w:rPr>
          <w:rFonts w:ascii="宋体" w:hAnsi="宋体" w:eastAsia="宋体"/>
          <w:sz w:val="24"/>
        </w:rPr>
        <w:t>不对。八月十六。</w:t>
      </w:r>
    </w:p>
    <w:p>
      <w:pPr>
        <w:spacing w:before="0" w:after="0" w:line="360" w:lineRule="auto"/>
        <w:ind w:firstLine="480"/>
      </w:pPr>
      <w:r>
        <w:rPr>
          <w:rFonts w:ascii="宋体" w:hAnsi="宋体" w:eastAsia="宋体"/>
          <w:sz w:val="24"/>
        </w:rPr>
        <w:t>他直起腰。</w:t>
      </w:r>
    </w:p>
    <w:p>
      <w:pPr>
        <w:spacing w:before="0" w:after="0" w:line="360" w:lineRule="auto"/>
        <w:ind w:firstLine="480"/>
      </w:pPr>
      <w:r>
        <w:rPr>
          <w:rFonts w:ascii="宋体" w:hAnsi="宋体" w:eastAsia="宋体"/>
          <w:sz w:val="24"/>
        </w:rPr>
        <w:t>八月十六。暑假。那时候还没开学。</w:t>
      </w:r>
    </w:p>
    <w:p>
      <w:pPr>
        <w:spacing w:before="0" w:after="0" w:line="360" w:lineRule="auto"/>
        <w:ind w:firstLine="480"/>
      </w:pPr>
      <w:r>
        <w:rPr>
          <w:rFonts w:ascii="宋体" w:hAnsi="宋体" w:eastAsia="宋体"/>
          <w:sz w:val="24"/>
        </w:rPr>
        <w:t>排座位是八月二十六。开学是八月二十八。</w:t>
      </w:r>
    </w:p>
    <w:p>
      <w:pPr>
        <w:spacing w:before="0" w:after="0" w:line="360" w:lineRule="auto"/>
        <w:ind w:firstLine="480"/>
      </w:pPr>
      <w:r>
        <w:rPr>
          <w:rFonts w:ascii="宋体" w:hAnsi="宋体" w:eastAsia="宋体"/>
          <w:sz w:val="24"/>
        </w:rPr>
        <w:t>什么意思。开学之前有人在这个座位上写过日期。开学之后被擦掉了。</w:t>
      </w:r>
    </w:p>
    <w:p>
      <w:pPr>
        <w:spacing w:before="0" w:after="0" w:line="360" w:lineRule="auto"/>
        <w:ind w:firstLine="480"/>
      </w:pPr>
      <w:r>
        <w:rPr>
          <w:rFonts w:ascii="宋体" w:hAnsi="宋体" w:eastAsia="宋体"/>
          <w:sz w:val="24"/>
        </w:rPr>
        <w:t>林澈往后退了一步。椅子的腿在瓷砖上刮出一声短促的尖响。</w:t>
      </w:r>
    </w:p>
    <w:p>
      <w:pPr>
        <w:spacing w:before="0" w:after="0" w:line="360" w:lineRule="auto"/>
        <w:ind w:firstLine="480"/>
      </w:pPr>
      <w:r>
        <w:rPr>
          <w:rFonts w:ascii="宋体" w:hAnsi="宋体" w:eastAsia="宋体"/>
          <w:sz w:val="24"/>
        </w:rPr>
        <w:t>旁边桌的女生回来了——就是那个物理练习册摊着的女生。她看了林澈一眼。林澈说了句"没事"，走回自己座位。</w:t>
      </w:r>
    </w:p>
    <w:p>
      <w:pPr>
        <w:spacing w:before="0" w:after="0" w:line="360" w:lineRule="auto"/>
        <w:ind w:firstLine="480"/>
      </w:pPr>
      <w:r>
        <w:rPr>
          <w:rFonts w:ascii="宋体" w:hAnsi="宋体" w:eastAsia="宋体"/>
          <w:sz w:val="24"/>
        </w:rPr>
        <w:t>他坐下来的时候发现自己的手是凉的。手指尖上沾了一点铅粉，很细。他把手在裤子侧面蹭了一下。铅粉留在深色校裤上不显眼，但他还是低头看了一眼——像一道很细的灰色的线。</w:t>
      </w:r>
    </w:p>
    <w:p>
      <w:pPr>
        <w:spacing w:before="0" w:after="0" w:line="360" w:lineRule="auto"/>
        <w:ind w:firstLine="480"/>
      </w:pPr>
      <w:r>
        <w:rPr>
          <w:rFonts w:ascii="宋体" w:hAnsi="宋体" w:eastAsia="宋体"/>
          <w:sz w:val="24"/>
        </w:rPr>
        <w:t>晚自习。物理老师在讲台上批作业，红笔一下一下划在纸上，偶尔抬头扫一眼下面。教室里有翻书的声音、写字的沙沙声、空调的低频嗡鸣。空调的出风口缺了一片挡板，风往一个方向偏，第三排靠走廊那个位置的女生一直缩着脖子。</w:t>
      </w:r>
    </w:p>
    <w:p>
      <w:pPr>
        <w:spacing w:before="0" w:after="0" w:line="360" w:lineRule="auto"/>
        <w:ind w:firstLine="480"/>
      </w:pPr>
      <w:r>
        <w:rPr>
          <w:rFonts w:ascii="宋体" w:hAnsi="宋体" w:eastAsia="宋体"/>
          <w:sz w:val="24"/>
        </w:rPr>
        <w:t>林澈在纸上写"八月十六"。</w:t>
      </w:r>
    </w:p>
    <w:p>
      <w:pPr>
        <w:spacing w:before="0" w:after="0" w:line="360" w:lineRule="auto"/>
        <w:ind w:firstLine="480"/>
      </w:pPr>
      <w:r>
        <w:rPr>
          <w:rFonts w:ascii="宋体" w:hAnsi="宋体" w:eastAsia="宋体"/>
          <w:sz w:val="24"/>
        </w:rPr>
        <w:t>画了一个圈。</w:t>
      </w:r>
    </w:p>
    <w:p>
      <w:pPr>
        <w:spacing w:before="0" w:after="0" w:line="360" w:lineRule="auto"/>
        <w:ind w:firstLine="480"/>
      </w:pPr>
      <w:r>
        <w:rPr>
          <w:rFonts w:ascii="宋体" w:hAnsi="宋体" w:eastAsia="宋体"/>
          <w:sz w:val="24"/>
        </w:rPr>
        <w:t>然后又画了一个圈。铅芯断了，他把笔芯按出来一截，继续画。</w:t>
      </w:r>
    </w:p>
    <w:p>
      <w:pPr>
        <w:spacing w:before="0" w:after="0" w:line="360" w:lineRule="auto"/>
        <w:ind w:firstLine="480"/>
      </w:pPr>
      <w:r>
        <w:rPr>
          <w:rFonts w:ascii="宋体" w:hAnsi="宋体" w:eastAsia="宋体"/>
          <w:sz w:val="24"/>
        </w:rPr>
        <w:t>下课铃响。</w:t>
      </w:r>
    </w:p>
    <w:p>
      <w:pPr>
        <w:spacing w:before="0" w:after="0" w:line="360" w:lineRule="auto"/>
        <w:ind w:firstLine="480"/>
      </w:pPr>
      <w:r>
        <w:rPr>
          <w:rFonts w:ascii="宋体" w:hAnsi="宋体" w:eastAsia="宋体"/>
          <w:sz w:val="24"/>
        </w:rPr>
        <w:t>——</w:t>
      </w:r>
    </w:p>
    <w:p>
      <w:pPr>
        <w:spacing w:before="0" w:after="0" w:line="360" w:lineRule="auto"/>
        <w:ind w:firstLine="480"/>
      </w:pPr>
      <w:r>
        <w:rPr>
          <w:rFonts w:ascii="宋体" w:hAnsi="宋体" w:eastAsia="宋体"/>
          <w:sz w:val="24"/>
        </w:rPr>
        <w:t>*（第003章 完）*</w:t>
      </w:r>
    </w:p>
    <w:p/>
    <w:p>
      <w:pPr>
        <w:jc w:val="center"/>
      </w:pPr>
      <w:r>
        <w:rPr>
          <w:rFonts w:ascii="宋体" w:hAnsi="宋体" w:eastAsia="宋体"/>
          <w:color w:val="808080"/>
          <w:sz w:val="20"/>
        </w:rPr>
        <w:t>（第003章　第三排 完）</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