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第025章　残余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早晨。林澈醒来。台灯还亮着。笔滚到了地上。笔记本摊着。最新一页上他昨晚写的字还在——"单杠。深蓝外套。黑皮筋。一米六。嘴唇动了两下。说了两个音节。手在抖。汗没干。脸没了。五秒前看的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他看了一遍。又看了一遍。第三遍的时候他的手开始抖。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字没了。是字在，但他在读的时候——读到"深蓝外套"——他脑子里出现的不是昨天操场上那个女生。是一件挂在衣柜里的外套。他自己的外套。不相关。读到"嘴唇动了两下"——脑子里没有任何画面。只有"嘴唇"这个词语的定义。上嘴唇和下嘴唇。动。闭合和打开。嘴。这些概念他都理解。但他不理解把这些概念拼在一起是什么意思。像在辞典里查一个词，每个字都认识，但组在一起的例句看不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本子往前翻。翻到许知夏的记录。课本上的涂鸦。"林澈头。"头已经不见了。只剩"林澈"。课桌右下角的铅笔日期——他写过。还在不在？他不记得了。不是不记得有没有看过。是不记得那个日期本身。那些数字。十一月二十一日——他记得这几个字。但他不记得十一月二十一日发生了什么。是一个人消失了？还是他第一次注意到空座位？他不确定。脑子里只有一串没有对应事件的数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平。他写过这个名字。旁边写了一句话："忘记一个被系统删除的人。"现在他看这句话——连语法都是陌生的。"系统删除"是什么意思？他记得自己写过这四个字——笔记本上的笔迹确实是他的——0.38毫米黑色中性笔——横是横竖是竖——但是他不记得写这四个字的时候在想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系统。什么是系统。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他合上本子。双手按在封面上。墨绿色的硬壳。暗纹。铜锁。他盯着锁看了很久。那把锁没扣上。昨晚他忘了锁。或者锁了自己开了。他没办法确定。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墨绿笔记本正在失效。不是纸上的字消失——更糟。是他自己变成了一个不可靠的读取器。他把信息存进去了。硬盘没坏。但是CPU的指令集在退化。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他站起来。腿是软的。跟昨天一样。不是因为饿。是因为他的大脑在后台跑着一项高负载进程——抵抗删除。那个进程消耗掉的能量比他想象的要多。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早饭。妈妈做了蛋炒饭。他用筷子挑了两口。米饭很干。鸡蛋碎成很小的颗粒，混在米粒之间。蛋和米的颜色很接近，吃起来分不太出来。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"不好吃？"妈妈问。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"好吃。"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"那怎么不吃。"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"不饿。"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妈妈把筷子放在桌上。不是那种"我有话要说"的放法——就是放。然后她站起来，走到客厅，拿起遥控器开了电视。早间新闻。主持人说有个地方地震了。没说哪里。或者说了，他没注意。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回到房间。坐在桌前。把墨绿笔记本重新翻开。第一页。他从第一页开始看。一行一行看。像在看别人写的日记。这个人在记录一些很奇怪的事——关于一个收音机频率。关于一个空座位。关于一个同学叫程远。关于程远家墙上贴满便利贴。关于一个深夜广播里的女人唱《画眉鸟》。关于一个黑河白桥的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些事——他记得一些。忘了一些。还有一些处于"既忘又没忘"的叠加状态。比如陈书远。他记得这个名字。记得是一个女人唱的《画眉鸟》里提到的。记得那个女人说他是"好人"。但那个女人是不是真实存在过的——他不确定。可能只是他想象出来的。可能是梦里的事被记忆编错了目录。可能根本就没有什么深夜广播。可能他只是买了一大堆收音机，然后对着白噪音脑补了内容。可能他是疯了。可能许知夏根本不存在。可能那个空座位从一开始就是空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本子放下。站起来。走了一圈。房间很小。书桌到床三步。床到门两步。门到窗户四步。他走到窗户前面。窗外是一棵梧桐树。树干上有一块被剥了皮的地方，露出里面浅色的木质。那块疤一直在——从他搬进这个家就有了。梧桐树疤不会消失。这说明那个世界还在。他没有全部猜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忽然想做一个测试。去楼下小卖部。去买一瓶水。如果老板还跟他说话，说明世界还在正常运转。如果老板不说话——如果老板变回了以前那个沉默寡言的人——说明系统删掉的不只是程远。删掉的还有程远被删除后留下的补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他下楼。小卖部门口的冰柜嗡嗡响。推开门。老板坐在柜台后面，看抗日剧。榴弹炮的声音。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"一瓶水。"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"自己拿。"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他从冰柜里拿了一瓶。放在柜台上。掏了两块硬币。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"给你记上。"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林澈的手停住了。硬币在手指间。冰凉的。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上一次。上周。老板也是这么说的。也是这两个字——"给你记上。"一模一样的语气。一模一样的手势——推回来硬币。一模一样。不是自然的重复——是同一个片段被回放了。就像一份录音带，被设定成在每个特定情境触发播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"你自己说的？"林澈问。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"说什么？"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"'给你记上'。你上次也这么说。一模一样。"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老板皱了一下眉。不是不高兴——是困惑。他的表情出现了短暂的、极细微的故障——嘴角往左抽了一下，然后复原。像视频通话时，信号不好，画面卡了半帧。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"你记错了吧。"老板把硬币收下了。收下了。这次没有推回来。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拿着水走出小卖部。梧桐树疤还在。冰柜还在嗡嗡响。但老板的反应变了。补丁是被实时调整的。上次的版本友好过头了。系统发现了偏差。修正了。这一版的老板收钱了。更像原来的那个人了。系统在迭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拧开水瓶。喝了一口。水是常温的。冰柜里的水应该是冰的。他把瓶子翻过来看保质期——还有一周到期。没人买。说明去小卖部的人越来越少。说明程序在缩小"世界"的范围。它不需要维持一个完整的城市。只需要维持一个足够让他不产生怀疑的半径。学校。家。小卖部。这条街。范围之外的区域——他不去的地方——可能已经在坍缩了。只是他不知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回到家。他坐在桌前。把墨绿笔记本翻到最后一页。拿起笔。笔尖悬在纸面上方。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他需要写一条信息。给未来的自己。那个自己可能已经忘掉了现在他记得的大部分事。那条信息必须足够简单。足够坚固。不会被误解。不会被当成疯子的胡话。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"你叫林澈。你在读这一段，说明你又忘了。下面是你需要记住的事。"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换行。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有一件事。不是人。不是动物。不是政府。是一种你看不到的东西。它在删除某些人。被删掉的人，所有人都会忘记。但你能记住。你能记住是因为你的大脑结构或者其他什么——你不知道原因——但你确实能记住。你用一个墨绿笔记本做记录。这本就是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换行。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"不要问了。问太多会被它注意到。已经被注意了。现在你要做的是找到它。不是问'为什么'。是找到它在哪里。是什么。"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换行。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"相信你写下来的东西。那些字。它们是你自己的。你没有疯。你只是忘了很多事。但你没疯。"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他停了一下。然后换行。写了最后一行：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"许知夏。存在过。"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笔帽旋上。他盯着自己写的东西看了一会儿。那些字在纸上排成一行行。细的。黑的。0.38毫米。看起来像是真的。看起来像是一个正常人在写下正常的想法。但把本子往前翻——有些之前的记录他已经读不懂了。他刚才写下的"许知夏存在过"给他自己的感觉就像在读"秦始皇存在过"——知道是个名字，知道名字指一个人，但没有任何温度。没有触感。没有画面。没有气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那个涂鸦——鸟窝头。他记得这个描述。课本扉页上。但那个涂鸦长什么样——他已经想象不出了。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忽然想到一件事。许知夏的课本。当初他找到的那本课本——扉页上有涂鸦的那本——还在吗？他放在哪里了？抽屉里？书包里？他不记得了。不是"忘了"的那种不记得。是那个位置在脑子里是一个黑洞。他想不起那本课本的去向。想不起自己最后一次见到它是什么时候。想不起它的封面是什么颜色。语文还是英语。他甚至想不起他是不是真的见过那本课本——还是只是写过一个关于它的描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抽屉翻了个底朝天。旧试卷。笔芯。橡皮。一个坏掉的耳机。钥匙扣。手机壳。课本全部在——语文。数学。英语。物理。化学。生物。每一本都有。但许知夏的那本不在。不是被拿走了。是他从来没拿过。他"找到许知夏课本"这件事——不一定是事实。可能是他想象出来的。可能是墨绿笔记本上的记录是假的。可能他写下来的第一个字就开始编了。可能许知夏根本从来没存在过。可能那个空座位一直就是空的。从来没坐过人。可能他是转学来的，不知道之前有没有人坐过。可能他只是太想有一个人——任何一个人——也需要被记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林澈坐在地上。周围全是翻乱的试卷和课本。阳光从窗帘的缝隙里漏进来，在地板上画了一条亮线。那根线慢慢移动，从他的左膝移到了右膝。时间在走。但时间的走向已经不重要了。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他站起来。走到窗户前面。梧桐树的树枝在风里慢慢摇。疤还在。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他转过身。回到桌前。翻到笔记本的第一页——最上面写的第一个记录。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"观测记录。第一天。"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面是他最早记下来的东西——87.5MHz，空座位，课桌右下角的铅笔字。这些字——他现在读——像在考古。挖出来的是一片陶片，上面刻着自己不认识的文字。他知道这些文字是自己刻的。但他已经不是刻这些字的那个自己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他翻回最后一页。在那段"许知夏存在过"的下面，又加了一行小字。很小的字。笔尖压在纸上几乎要把纸戳穿。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"如果你在读这些字的时候，觉得在看你写的日记——不是你忘了。是你被删掉了一部分。相信自己。不要相信那个让你忘记的东西。"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写完。他把本子锁上了。钥匙放进手机壳里。然后他躺回床上。闭上眼。脑子里空空荡荡。剩下的只有窗外的风声。梧桐树叶摩擦的声音。还有他自己心跳的声音。那个声音很慢。很轻。但他确认了一下。还在。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（第025章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