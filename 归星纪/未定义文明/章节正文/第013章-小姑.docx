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第013章　小姑</w:t>
      </w:r>
    </w:p>
    <w:p>
      <w:pPr>
        <w:jc w:val="center"/>
      </w:pPr>
      <w:r>
        <w:rPr>
          <w:rFonts w:ascii="宋体" w:hAnsi="宋体" w:eastAsia="宋体"/>
          <w:color w:val="808080"/>
          <w:sz w:val="20"/>
        </w:rPr>
        <w:t>归星纪 · 第一部 · 未定义文明</w:t>
      </w:r>
    </w:p>
    <w:p/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周末。妈妈打电话说他小姑回来了，让他周六晚回家吃饭。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他周五下了晚自习就收拾书包。张昊趴在床上问他回不回家，他说回。张昊说帮他带个肉夹馍——校门口那家，加青椒不要洋葱。林澈说行。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走出校门的时候他往煎饼摊看了一眼。不是故意看——眼睛习惯性地往那个方向转过去。摊子还在，那个男的还在。第三天的煎饼比第一天好了，翻面的时机比较准，焦斑均匀了一些。他在进步。系统投放的"新条目"正在适应环境——像一个刚安装的程序在后台上慢慢下载补丁。林澈没停。他经过了煎饼摊前面的那段路，像经过一面透明的墙——看得见，但不碰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公交车上人不多。他坐后排靠窗，把书包抱在腿上。车窗外路灯一盏一盏往后倒。每一盏都一样——高度、色温、灯罩的形状。一样的灯。但他看着看着就开始核对——这根灯杆是不是原来就在这儿？灯罩下的阴影形状对不对？他闭上眼睛。不能每盏路灯都核对一遍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到家快九点了。他拿钥匙开门，锁孔里转了两圈推开门——客厅灯亮着。电视开着，声音调到很低。妈妈在厨房切葱花。小姑坐在沙发上，手里端着一杯热茶。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"哎呦——林澈。"小姑把茶杯搁在茶几上站起来，上下打量他。"长这么高了。上次见你还够不到我肩膀。"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林澈叫了声小姑。小姑是他爸爸的妹妹，比他爸小七岁。脸型跟他爸像——下巴有点尖，颧骨靠后。在外面工作很多年，不常回来。上次见面是什么时候他不记得了。应该是前年过年。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他把书包放回房间。出来的时候小姑让他坐旁边。问了几句学校怎么样、有没有谈恋爱、成绩怎么样——标准问题，他标准回答。小姑说话的时候习惯用手指转茶杯，转完一圈又转回来。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妈妈端菜上桌。红烧排骨、炒青菜、鸡蛋汤。三个人的饭。桌上摆了他爸以前的座位——那个位置空着，但是碗筷照摆。不是忘了。是吃完饭收碗的时候会少收一双这种习惯从三年前就养成了。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小姑话多。夹菜的时候话更多——说她在外地的工作、新换的出租屋、楼下便利店的猫。说着说着就说到林澈小时候。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"你小时候啊——"小姑夹了一块排骨放到林澈碗里，"老爱去天文馆。你记不记得？坐那个破穹顶下面，一坐一下午。你爸每次带你去，回来都跟我说'这孩子看着星星眼珠子都不转了'。"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林澈筷子停在半空中。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天文馆。他不记得。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"你那时候才多大，这么点儿——"小姑用手比了个高度，大概茶几上面一截。"你爸抱着你。穹顶上有个星象仪。那玩意儿坏了很多年了，一直在转。你盯着看了好久，你爸说'走不走'，你说'不要'。你死活不走。"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"我不记得了。"林澈说。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"正常。你那时候还小。"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吃完饭后小姑跟妈妈在客厅看电视聊天。林澈回了房间。他把门虚掩——没关严。客厅的笑声从门缝里挤进来，是小姑在讲她在火车上遇到的什么人。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在床边坐下。床单是他妈昨天新换的——洗过，纤维还有点硬，有洗衣液的柠檬味。他低下头看着自己的手。五岁。天文馆。穹顶。星象仪。这些词在脑子里一个一个排出来，但没有对应的画面。像有人给了他一串地址，他到那里发现是空地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他不记得自己去过天文馆。但他知道那个地方。第29章——不是，他不是在写书，他是在想——他想到了什么。天文馆。有一个老人。不对。那是还没发生的事。他现在还不认识老陈。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他站起来走到书桌旁边，弯下腰拉开最下面的抽屉。旧物箱。一个鞋盒——不是他买的鞋，是他妈买的，鞋穿了以后盒子没扔拿来装旧东西。盒盖上叠着几层灰。他打开。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最上面是小学的成绩单。德育评语每年都写"该生学习认真，与同学关系良好"。下面是几张他画的画——蜡笔画，颜色涂出框了，画的是一个房子和三个人。房子是歪的。三个人都是火柴人。他翻过去——画纸背面写着"爸爸 妈妈 我"。字很丑，是他自己的笔迹。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再往下。照片。他爸抱着他，在天安门广场。他爸穿一件深蓝色夹克，戴墨镜，一只手扶在他肩膀上，另一只手拿着相机。他爸笑得很开心。林澈把照片翻过来——照片背面写了日期。是他五岁那年的夏天。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他把照片放在一边。继续翻。旧课本、一张折叠过的奖状、一个没有电池的电子表。然后他摸到了那张票。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天文馆入场券。纸质，淡蓝色底，已经褪了色，边缘被不知道什么液体沾过染了一圈淡黄。券面上印着一台天文望远镜的剪影和一排字："市天文馆 穹顶展厅 入馆凭证"。底下是日期。二十年前。不对——十几年前。他五岁。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他把票翻过来。正面没有标注座位号——天文馆不是影院，没有固定座位。票面中间的折痕已经快断了，纸在折痕处只剩一层纤维连着。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他差点把票放回去。然后他注意到右下角。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一行极小的字。不是印刷体——是盖章盖上去的。油墨褪了，但对着台灯仔细看还能辨出来："观测站编号：E-019"。不是中文，不是英文，是数字和字母的组合。他盯着看了五六秒，把"E-019"拆开来想。E。十九。观测站。三个词哪一个都不该出现在一张十几年前的天文馆门票上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他把门票翻到背面。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背面写了字。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铅笔。笔迹很淡，纸张被铅笔划过的位置有一点发白。写的是：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"等小澈再大一点，带他来看第二遍。"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笔迹他认得。他爸的。他爸写字有个习惯——"等"字的最后一笔是横，收笔的时候有个往上的小勾。他用手指摸了一下那个勾。铅粉被抹开了一点，字迹变得更淡了。他把手指缩回来。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客厅里小姑笑了一声。他听见他妈也跟着笑。电视的背景音在播某个电视剧的片尾曲，旋律从门缝里淌进来。他握着那张票坐在地上。台灯的光圈打在面前的书桌脚上，他的背在阴影里。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门票上写的不是"下次带小澈来"。写的是"带他来看第二遍"。"第二遍"。意思是第一遍已经看过了。但不是再来——是"再看一遍"。说明第一遍他看到了什么。看到了什么重要的东西，他爸觉得需要再看一遍。什么事要让一个五岁的孩子去看第二遍。不是"长大一点再来看"——是"再大一点，带他来看第二遍"。两件事。"长大一点"是条件。"看第二遍"是内容。他爸在等。等一个条件——他长大一点。然后执行一个操作——把他带到那个穹顶底下，再看一遍。看一遍什么。门票上没说。他爸没来得及告诉他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他爸三年前去世了。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林澈把票放在地上，两只手撑在膝盖上。他发现自己一直在咽口水——不是渴，是喉咙里有一种往上顶的紧，要不停地咽下去。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很多事他爸从来没跟他说过。关于天文馆。关于穹顶。关于那个观测站编号。关于为什么一个十几年前就印在票上的东西，他刚才盯着看了五秒才认出那不是印刷体——是盖章。可能是后来盖的。不是他五岁的时候。是后来。有人后来在票上盖了这个章。不是给他五岁时的门票盖章——是给他保留的这张票。是盖给他。不是给五岁的他。是给十几年后的他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票小心地夹进墨绿笔记本里。笔记本第一页是许知夏的特征记录。第二页是周平。第三页是赵姨。他把票夹在第四页的位置——不是第四页，是他翻到目前最后一条记录的后面，把票塞进纸页之间。合上笔记本，锁进抽屉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小姑快走的时候来他房间打了个招呼。站在门口，手扶着门框，看了他一眼。那种大人看小孩的眼神——不是审视，是确认。确认他没事。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"小澈，你爸以前老说，你比谁都聪明。不是那种考试的聪明——是你能看到别人看不到的东西。你小时候他还因为这个担心过你。"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"担心什么？"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"他说你有时候看着一个地方就不动了，好像在跟什么说话。他带你去天文馆之前，你有一个星期每天晚上指着窗外哭。他问你怎么了，你说'外面有东西在转'。他不明白。但他说——"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小姑停了一下。嘴唇动了一下，像是还想说什么没说。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"算了。早点睡。"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她转身往客厅走。林澈看着她的背影。她的右手抬起来，手指悄悄压了一下眼角。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门关上了。客厅的灯灭了。房子重新安静下来。林澈躺在床铺上，天花板的吊灯灯罩上沾了一只死的灯蛾——翅膀薄得像纸，被灯泡烤干了，粘在那里不知道多久了。他一直没注意到它。可能是他爸在的时候就有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外面有东西在转。他小时候看到了什么。他爸看到了什么。他爸带他去天文馆——不是去玩。是想确认。想让他再看一遍。确认这个孩子是不是真的能看到不该看到的东西。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而他爸从来没跟他说过结果。是没来得及——还是不敢说。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他侧过身，面朝墙壁。墙上有一条细细的裂缝，从踢脚线往上延伸到床头高度。不是新裂的。他以前没注意过。现在注意到了。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---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*（第013章 完）*</w:t>
      </w:r>
    </w:p>
    <w:p/>
    <w:p>
      <w:pPr>
        <w:jc w:val="center"/>
      </w:pPr>
      <w:r>
        <w:rPr>
          <w:rFonts w:ascii="宋体" w:hAnsi="宋体" w:eastAsia="宋体"/>
          <w:color w:val="808080"/>
          <w:sz w:val="20"/>
        </w:rPr>
        <w:t>（第013章　小姑 完）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