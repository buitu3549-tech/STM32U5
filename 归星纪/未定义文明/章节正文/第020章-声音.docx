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第020章　声音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收音机是周六晚上响的。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已经很久没有主动打开它了。自从上次在程远家确认了87.5兆赫的频段之后，他每天晚上临睡前都会把收音机的开关打开，等几分钟。什么也没收到过。只有白噪音。均匀的、平坦的沙沙声，像有人在很远的地方匀速地倒沙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但周六晚上不一样。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他没开。收音机自己开了。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时间是凌晨两点四十七分。林澈被那个声音惊醒——不是白噪音。是一个男人的声音。低。慢。不带任何感情。像一台机器在朗读一串数据。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"李晚晴。九月十七日。"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停了四秒。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"周泓。十一月三日。"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又停了四秒。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"许知夏。十一月二十一日。"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林澈坐起来。后背贴着床头。冰凉的。他没有去碰收音机。只是听着。那个男声还在继续。一个名字。一个日期。一个停顿。再一个名字。再一个日期。再一个停顿。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他开始数。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第七个。第十二个。第十八个。第二十五个。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名字不是按笔画排的。也不是按拼音。也不是按时间——九月的、三月的、十二月的——它们混在一起。但林澈注意到另一种规律：每个名字之间停顿的秒数不是固定的。有时候三秒。有时候四秒。有时候只有两秒。不是随意——是某种精确的计算。像那些名字在空间上不在一起，但在某个数据库里有邻接关系。索引层级的距离决定了停顿的长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第三十一个名字念完之后，停了很久。大概有十秒。林澈以为结束了。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然后第三十二个名字出来了。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"林澈。"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他的手指猛地攥紧了被子。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没有日期。只有名字。然后又是停顿。然后那个男声继续念第三十三个名字。第三十四个。念完了。一共三十七个名字。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停了。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收音机里只剩下白噪音。沙沙的。跟之前一样。均匀的。平坦的。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然后那个男声又开口了。不是在念名字。是在说话。声音还是那样低、那样平、那样不带感情——但这次不是朗读数据。是说话。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"没用的。念了也没人记得。"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白噪音继续。大概过了十秒，那个声音又说了一句。很轻。像自言自语。像录音带里不小心录进去的一句话。不是对听众说的。不是对任何人说的。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"但还是在念。"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然后收音机自己关了。红色的电源灯灭了。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林澈没有动。他的手指还攥着被子。攥得太紧了。指关节发酸。他松开手。手指在黑暗中伸开，碰到了床头柜上的手机。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拿起手机。锁屏上显示时间：凌晨三点十二分。他开始在备忘录里打名字。三十七个。他记得几个？许知夏。周平。剩下的——他拼命想。李晚晴。周泓。这些名字他听到了。他确定听到了。但具体是李什么？什么晚什么？"晴"是哪个晴——晴天？清澈？感情的"情"？他不知道。声音在记忆里像被泡了水的纸。字还在。但正在洇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他打下来了十一个名字。不确定这十一个是不是对的。然后打了"林澈"——自己的名字。又删了。又打了一遍。又删了。最后没有存。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他把手机放下。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黑暗里他睁着眼睛。天花板上那只蜘蛛已经不在了——不知道什么时候走的。网还在。两根丝线在极其微弱的光线里反了一下光。丝线之间没有蜘蛛。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起那个男声说的最后一句话。"但还是在念。"这五个字不是对"听众"说的。是对自己说的。那个念名字的人——那个男人——不是系统。是一个人。一个跟林澈一样在"记住"的人。他在某个地方，面对一张名单，一个一个地念。他知道没人记得。知道"没用的"。但他还在念。就像林澈还在写墨绿笔记本。知道可能没用。但还是在写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不是为了有用。是为了——不松手。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林澈翻了个身。枕头的另一面也凉。他又翻回来。最后把被子拉到肩膀上。闭上眼睛。他看见那些名字排成一排。悬浮在黑暗里。一个字一个字。一笔一笔。有些已经模糊了。有些还很清晰。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许知夏的三个字还在。很清晰。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他记住的不多。但至少记住了这个。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日下午。林澈又打开收音机。调频87.5。白噪音。什么都没变。他把音量调到最小。让那个沙沙声成为房间里的底噪。他一边写作业一边听。数学卷子做完了三页。英语完形填空做了两篇。白噪音一直在。没有变成人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晚饭。他帮妈妈择菜。妈妈在切肉，菜刀落在砧板上的声音很脆。她问林澈最近是不是有心事。林澈说没有。妈妈说"你从小就藏不住事"。林澈把手里的豆角掰成两截，放进盆里。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"妈，"他说，"你以前——有没有觉得有一个人好像不见了，但所有人都说不记得？"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妈妈切肉的动作没有停。菜刀落到砧板上。一刀。又一刀。"怎么忽然问这个。"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"随便想的。"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妈妈没有说话。她把切好的肉码进碗里，撒了一勺淀粉，搅了几下。手指上的肉末在水龙头底下冲干净。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"以前厂里有个女的，"妈妈说，"姓孙。坐我对面。有一年五一放假回来她就不在了。我问主任，主任说'谁'。我就没问了。"她把手擦干。"没再问过。"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"为什么不问了？"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"问了也没用。"妈妈把围裙解下来，搭在椅背上。"问了，人家当你怪。"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饭吃得安静。豆角有点咸。妈妈今天放了两遍盐。她自己也尝出来了，说"有点咸"。然后两个人就着白米饭把豆角吃完了。绿豆汤在冰箱里冰着，妈妈倒了两碗。汤面上浮着一层细细的豆沙。林澈喝了一口。很凉。很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晚上八点。林澈回到房间。收音机的白噪音还在。他把音量调大了一点。做物理卷子。做到一半，收音机又响了。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这次是女声。跟男声不同——女声不是在念名单。是在念数字。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"一百三十七点四。负二十一点八。十五点三。"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"两百零三点一。八点六。零。"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"一百九十八点七。零点五。负三。"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笔放下。盯着收音机。那些数字——坐标。三组数。空间坐标。什么地方的坐标。他想记下来。但数字不像名字——没有联想。没有锚点。第一组还没记住，第二组就盖过去了。他在物理卷子的空白处飞快地写：137.4 / -21.8 / 15.3。后面两组已经不记得了。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女声还在念。念了大概二十组。然后停了。白噪音。然后女声说了一句话。她的声音比男声年轻——很年轻，可能不到二十岁。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"来。"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一个字。然后收音机又自己关了。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林澈把刚才记下的那组数字圈起来。这是什么地方。纬度。经度。海拔？或者是别的什么坐标系——不是地球上的。他看不出来。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他把那组数字誊到了墨绿笔记本上。写在第五页旁边。137.4，负21.8，15.3。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然后做了标记：女声。坐标。二十组左右。最后说"来。"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来哪里。这里吗。这个坐标吗。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他不确定。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他合上本子。没有锁。今晚他要醒着。他要看着字是怎么出现的。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凌晨两点四十七分。他醒着。笔拿在手里。笔记本摊在面前。窗外的路灯光从窗帘缝隙漏进来，照在纸面上。纸是青白色的。光柱里有灰尘在飘。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两点四十八分。两点五十分。三点。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什么都没有发生。没有字出现。收音机也没有响。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三点一刻。他趴在桌上睡着了。笔从手指间滑下去，在纸上划了一道很长的斜线。不直。歪歪扭扭的。像心电图。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早上醒来。脖子又疼了。他揉着后颈去看笔记本。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昨晚没有新字出现。"它在看"还在。"不要问"还在。"睡觉"也还在。都是之前写的。没有新增。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但物理卷子上——他昨晚记坐标的那个角落——数字没了。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137.4，负21.8，15.3。被擦掉了。不是完全没痕迹——纸上还有铅笔的凹痕。他对着光看。能辨认出137、21.8、15.3这几个字。笔迹还在纸的纤维里，只是石墨被移除了。像有人用橡皮仔细地、一笔一画地擦掉了那些数字。没伤到纸。只擦掉了石墨。很小心。很精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林澈把卷子放在桌上。他没有重新写那几个数字。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他记得。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（第020章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