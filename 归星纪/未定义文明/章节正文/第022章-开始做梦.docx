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宋体" w:hAnsi="宋体" w:eastAsia="宋体"/>
          <w:b/>
          <w:sz w:val="32"/>
        </w:rPr>
        <w:t>第022章　开始做梦</w:t>
      </w:r>
    </w:p>
    <w:p>
      <w:pPr>
        <w:spacing w:after="240"/>
        <w:ind w:firstLine="0"/>
        <w:jc w:val="center"/>
      </w:pPr>
      <w:r>
        <w:rPr>
          <w:rFonts w:ascii="宋体" w:hAnsi="宋体" w:eastAsia="宋体"/>
          <w:sz w:val="20"/>
        </w:rPr>
        <w:t>归星纪 · 第一部 · 未定义文明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电台停了。但梦没有结束。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每天晚上都有梦。不是偶尔有——是准时来。他睡着之后，那个世界就像等在那里，门已经开好了，他只需要跨进去。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跟以前做过的梦不一样。以前的梦是乱的——教室忽然变成小时候的家，楼梯踩上去是软的，考试卷子上全是认不出的字。醒来就忘了大半，剩下的碎片在刷牙的时候也就散了。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现在的梦不是。太清楚了。清楚得不像是梦。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有一条河。河水是黑的。不是脏——是颜色。墨一样的黑。水面没有波纹。没有落叶。没有浮萍。水面平得像一块被打磨过的黑曜石。林澈站在岸边。岸上什么都没有——没有草，没有石头，没有沙。地面是浅灰色的。光滑的，像水泥。一直延伸到看不见的远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河上有一座桥。白色的。石头砌的。桥上站着一个女生。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白色衣服。长的。裙摆垂到脚踝。面朝着河面。背对着林澈。她的头发很长，从肩膀垂下来，几乎到腰。没有扎。风吹不动。因为那里没有风。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林澈走上桥。脚步很轻。但桥面会响——他自己的脚步。走到离她还有三步的地方，他停下了。他没有喊她。不知道她的名字。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但她知道他在身后。她没有回头。只是说了一句话。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不是汉语。不是英语。不是林澈听过的任何一种语言。音节很短。声调在降——像一句话说到一半忽然改成叹气。他不理解那个音节。但他觉得那句话的温度——凉的。不是冷漠。不是敌意。就是凉。像井水。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她的手指在桥栏上。指尖很白。桥栏很白。两个白色的东西叠在一起，分不出界线。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然后梦就结束了。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醒来。窗外是黎明前最暗的那段时间。路灯灭了。天还没亮。他躺在床上，嘴唇翕动着。他在试图还原那句话的音节。他张了几次嘴。声音出不来。那几个音节能想到，能感觉——但不能被嗓子重新发出。像他的声带不是那个频率的接收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他想不起那个女生的脸。梦里他没有看到她的脸。她一直背对着他。但她的背影有一种奇怪的熟悉感——不是"我认识她"。是"我应该认识她"。是一张还没有被打印出来的照片，底片已经有了，只是还没曝光。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第二天上学。走廊上。课间操。林澈走在人群里。到处都是人。校服。书包。运动鞋。声音——有人在讲作业。有人在约午饭。有人在骂昨天那道题是神仙出的。他走着。经过楼梯间的时候——闻到了。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一股河水的味道。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臭。不是脏。是湿润的。凉的。带着一种说不清的矿物质感。像深井里的水。像那条黑河。他停下来。回头看。走廊里全是人。没有人往他这边看。没有人身上有任何跟"水"有关的东西——没有人拿着水瓶。没有人刚从泳池回来。地是干的。空气是干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但那股河水的味道还在。就在他身后的那个位置。像有人刚刚站在那里。一身河水的味道。现在不见了。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三节课。英语。老师在讲宾语从句。林澈看着窗外。一只麻雀站在电线上，头一别一别的。他突然想——那条河在哪里？不是梦里——梦里的河在梦里。但梦里那条河——如果在现实中有对应的地方——它会在哪里？那个女生在看什么。在河底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很深的河底。有一团光。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她不是在等人。她是在看河里的什么东西。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傍晚。林澈去了天台。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他带了一瓶水。坐在围栏旁边。操场上空荡荡的。周末没人训练。跑道上散着几个易拉罐和一张被踩脏的纸巾。教学楼的影子斜过来。一半操场在阳光里，一半在阴影里。交界线很直，像用尺子画的。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他拧开水瓶。喝了一口。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在天台上做了一个实验。他闭上眼睛。试图回到那个梦里。不是睡觉——是回忆。把那个梦从头到尾回忆一遍。灰色的地面。黑色的河。白色的桥。白色衣服的女生。每一步都记得——太清楚了。清楚到不太正常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正常人的梦是模糊的。林澈知道。以前的梦里面，你让一个人站在那里，手的位置、脚的位置、站了几秒——全都是糊涂账。但这个梦——像被刻在脑子的某个区域里。每一个细节都是固体。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他突然睁开眼。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他想到一个问题。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梦里的女生说了一句话。他听不懂。但那个女生的反应——她没有回头，但她知道他站在身后。然后她说了那句话。那句话不是对林澈说的。她是自言自语。她以为林澈听不懂——或者她不需要林澈听懂。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然后梦就结束了。每天晚上在这个时候结束。不是自然醒来——是被中断。像有人把信号掐了。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她还有话没说。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她每次想说后半句的时候，梦就断了。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林澈把水瓶放在一边。从口袋掏出手机。备忘录。开始打字。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"梦：黑河。白桥。白衣女生。她每次说一句话。听不懂。但她要说的话不止一句。声音被掐断。河底有光。她一直在看那团光。光在很深的地方。"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他看了一遍自己打的字。然后加了一行：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"她知道有人在看。"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谁在看她。林澈吗？还是——系统？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如果是系统在看，为什么系统不断她的头？按照程远的说法，被系统看到的人会被删除。但她没有被删除。她站在桥上。不是被删除的——是被隔离的。被放在了某个系统访问不到的区域。那条河。那座桥。那个没有风、没有草、没有沙的地方。一个连系统都删不到的位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但如果系统删不到她——为什么她的话说到一半就会被掐断？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因为信号不是被系统掐断的。是被距离掐断的。她在很远的地方。非常远。地球到月亮的距离不够。地球到太阳的距离可能都不够。她在更远的地方。远到信号每一秒都在衰减。远到梦里每次只能传一句话过来。再多就断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林澈把手机锁屏。站起来。腿又麻了。没有敲。就让它们麻着。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他抬头看天。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天还亮着。夕阳把云烧成橙色。云很低。压在教学楼顶上。飞机没有。鸟也没有。天台上只有他一个人。但那团夕阳里——天顶那个位置——有一颗星已经亮了。很淡。跟暮色混在一起。不仔细看看不到。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他盯着那颗星。不是在看星星。是在想——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那些电台里的声音。那些名单。那个女人唱的歌。那个小孩说"忘了"。那个男人说"没用的"。他们都在传信号。信号不是发给林澈的。信号是发出去的。像漂流瓶。谁捡到算谁的。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林澈捡到了。他就是那个"如果有人"。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他转身往楼下走。推开走廊的门。声控灯亮了。一盏。两盏。三盏。由近及远。由远及近。全部亮了。走廊亮如白昼。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他没有跑。他站着。看着那些灯。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然后灯灭了。不是由远及近。不是一盏接一盏。是同时。二十几盏灯同时熄灭。走廊陷入完全的黑暗。下午五点半——外面天还亮着——但走廊里没有一扇窗户。走廊是全封闭的。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黑暗持续了五秒。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然后灯又亮了。一盏。一排。全部。正常。日光灯嗡嗡的电流声又回来了。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林澈往前走。脚步声在走廊里响了十二下。然后他停下。因为他看到地上——在他前面大概三步远的地方——有一小滩水。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不是洒掉的矿泉水。不是拖地没干的积水。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是深色的。泛着微微的金属光泽——像有人在上面滴过汞。但水不是汞。水有一股很淡的河水的味道。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凉的。深的。矿物质的味道。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林澈蹲下来。伸出手指。在那一小滩水旁边停住了。没有碰。因为水面——在没有风、没有扰动的情况下——忽然泛起了一圈涟漪。从中心往外。一圈。一圈。很慢。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像有什么东西从水底往上看了一眼。</w:t>
      </w:r>
    </w:p>
    <w:p>
      <w:pPr>
        <w:spacing w:before="480"/>
        <w:ind w:firstLine="0"/>
        <w:jc w:val="right"/>
      </w:pPr>
      <w:r>
        <w:rPr>
          <w:rFonts w:ascii="宋体" w:hAnsi="宋体" w:eastAsia="宋体"/>
          <w:sz w:val="20"/>
        </w:rPr>
        <w:t>（第022章 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