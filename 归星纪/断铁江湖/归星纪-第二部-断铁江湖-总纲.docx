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360" w:lineRule="auto"/>
        <w:jc w:val="center"/>
      </w:pPr>
      <w:r>
        <w:rPr>
          <w:rFonts w:ascii="SimSun" w:hAnsi="SimSun" w:eastAsia="SimSun"/>
          <w:b/>
          <w:sz w:val="32"/>
        </w:rPr>
        <w:t>《归星纪》第二部《断铁江湖》总纲（起点版）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**类型：** 废土武侠 / 宇宙科幻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**主角：** 顾沉舟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**字数目标：** 50-80万字（约180章，每章3000-4000字）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**结构：** 螺旋递进式，四阶段 × 十三弧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**终局：** 文明静默真相揭示；顾沉舟选择保留人之定义</w:t>
      </w:r>
    </w:p>
    <w:p>
      <w:pPr>
        <w:spacing w:before="120" w:after="120" w:line="360" w:lineRule="auto"/>
        <w:jc w:val="center"/>
      </w:pPr>
      <w:r>
        <w:rPr>
          <w:rFonts w:ascii="SimSun" w:hAnsi="SimSun" w:eastAsia="SimSun"/>
          <w:b w:val="0"/>
          <w:color w:val="B4B4B4"/>
          <w:sz w:val="20"/>
        </w:rPr>
        <w:t>— — —</w:t>
      </w:r>
    </w:p>
    <w:p>
      <w:pPr>
        <w:spacing w:before="200" w:after="120" w:line="360" w:lineRule="auto"/>
      </w:pPr>
      <w:r>
        <w:rPr>
          <w:rFonts w:ascii="SimSun" w:hAnsi="SimSun" w:eastAsia="SimSun"/>
          <w:b/>
          <w:sz w:val="28"/>
        </w:rPr>
        <w:t>总体节奏设计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全书180章分为四个阶段，每阶段约45章。类型的体感从"废土武侠"到"宇宙科幻"逐步爬升，但叙事高度始终压在顾沉舟的视角——一个在人与机器边界上游走的拾荒者。他不是英雄，他是文明废墟上的一个问号。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"""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阶段一（1-45章）：铁与锈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情感密度 ████░░░░░░  低——用废土日常让读者先爱上这个世界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世界观    ██░░░░░░░░  仅暗示旧文明的存在，不解释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节奏      ███░░░░░░░  慢，用铁锈黄沙和废弃机械构筑日常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阶段二（46-90章）：旧世界的回声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情感密度 ██████░░░░  中——遗迹发现，恐惧积累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世界观    ████░░░░░░  旧文明真相被碎片式触及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节奏      █████░░░░░  加快，顾沉舟开始反向追踪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阶段三（91-135章）：天空之上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情感密度 ████████░░  中高——地球被发现，宇宙尺度介入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世界观    ███████░░░  天律星与观测者系统浮出水面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节奏      ██████░░░░  中速，知识密度提高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阶段四（136-180章）：断铁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情感密度 ██████████  高——真相完全展开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世界观    ██████████  文明静默完整机制呈现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节奏      ████████░░  慢而重，每个动作都沉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`</w:t>
      </w:r>
    </w:p>
    <w:p>
      <w:pPr>
        <w:spacing w:before="120" w:after="120" w:line="360" w:lineRule="auto"/>
        <w:jc w:val="center"/>
      </w:pPr>
      <w:r>
        <w:rPr>
          <w:rFonts w:ascii="SimSun" w:hAnsi="SimSun" w:eastAsia="SimSun"/>
          <w:b w:val="0"/>
          <w:color w:val="B4B4B4"/>
          <w:sz w:val="20"/>
        </w:rPr>
        <w:t>— — —</w:t>
      </w:r>
    </w:p>
    <w:p>
      <w:pPr>
        <w:spacing w:before="200" w:after="120" w:line="360" w:lineRule="auto"/>
      </w:pPr>
      <w:r>
        <w:rPr>
          <w:rFonts w:ascii="SimSun" w:hAnsi="SimSun" w:eastAsia="SimSun"/>
          <w:b/>
          <w:sz w:val="28"/>
        </w:rPr>
        <w:t>阶段一：铁与锈（第1-45章）</w:t>
      </w:r>
    </w:p>
    <w:p>
      <w:pPr>
        <w:spacing w:before="80" w:after="40" w:line="360" w:lineRule="auto"/>
      </w:pPr>
      <w:r>
        <w:rPr>
          <w:rFonts w:ascii="SimSun" w:hAnsi="SimSun" w:eastAsia="SimSun"/>
          <w:b w:val="0"/>
          <w:sz w:val="22"/>
        </w:rPr>
        <w:t>核心情绪： "这个世界曾经比现在大得多。"</w:t>
      </w:r>
    </w:p>
    <w:p>
      <w:pPr>
        <w:spacing w:before="80" w:after="40" w:line="360" w:lineRule="auto"/>
      </w:pPr>
      <w:r>
        <w:rPr>
          <w:rFonts w:ascii="SimSun" w:hAnsi="SimSun" w:eastAsia="SimSun"/>
          <w:b w:val="0"/>
          <w:sz w:val="22"/>
        </w:rPr>
        <w:t>起点节奏策略： 前20章以废土日常为主，让读者完全沉浸在"武侠"的世界感中。前45章结束时读者应该：已经对顾沉舟产生共情、确信旧文明存在、开始隐约感到真相不止一个。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第一弧：拾荒者（第1-10章）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建立顾沉舟的日常质感——一个在废铁与黄沙中谋生的拾荒武者。让读者先完全沉浸在这个"武侠"世界中，再打碎它。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第1章：铁轨尽头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顾沉舟在废弃铁轨上独行。铁轨尽头是一座完整的空城。所有钟表停在10:47。他背上的刀是旧时代的工具改的——刀刃上有一道散热槽，他不记得自己怎么知道它的用途。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市政厅的地图标注的不是城市名——是"观察点七。"*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第2章：空城之夜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在空城过夜。半夜被整齐的脚步声吵醒——铁轨上很多脚步同时踩在枕木上。追出去空无一人。枕木是湿的——有一个压得极深的手掌印。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像有人从铁轨下面伸出手来，死死抓住了枕木。*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第3章：旧刀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顾沉舟发现自己不知道谁教他用刀的——所有战斗技能都像"本来就会。"他试着回忆第一次握刀的时刻——空白。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梦到站在全是光的地方，有人说话。醒来只记得一个音节——"Lin。"*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第4章：铁镇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建在废弃机械骨架上的聚居地。镇中央有一尊空心铁佛——没人打开过。铁佛底部有一道跟顾沉舟刀尖完全吻合的缝。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那不是铸造缺陷——是门。*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第5章：铁佛内部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刀尖插入后，铁佛内部的机器亮了。他的右手金属指节开始浮现细小的纹路——天律星底层字符。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纹路是活的——像有东西在金属表层下生长。*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第6章：云知意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自称"记旧事的人"的陌生女人。她摊开一张手绘地图——七座空城排成一条直线。她说她去过了最后一座。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"你把它连起来——方向指向天上。不是星星，是比星星更远的地方。"*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第7章：七城连线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旧记录写的是——旧文明不是在发射东西，是在"听"。旧记录残页上有一行字。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"他们在听一颗星。那颗星在回答。"*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第8章：出发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顾沉舟决定出发。手心的纹路从未真正冷下来。云知意给了他一块玉——里面有电路。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他握玉的时候，掌心金属纹路闪了一下。*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第9章：铁轨沿线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信号塔没有锈。黑石在夜里发光。机械轮印是新的。地平线上有冷色灯光。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像有人在那头开着什么，在等什么人靠近。*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第10章：光源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山体内部是被切割过的——墙上是武器结构分解图。图纸标注："第七代天基武器阵列。用途：对地精确清除。"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云知意说——"这不是用来打敌人的，是用来打我们脚下这颗星球的。"*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第二弧：旧世界的回声（第11-22章）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顾沉舟开始发现"这个世界不对。"旧文明的痕迹从传说变成证据。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第11章：日记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山体内部的密封舱里有一具尸骸。旁边日记最后一页——"它听到了。"日记里夹着一张照片，照片上的旗帜图案跟顾沉舟掌心的纹路一样。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那不是天律星符号——是旧文明的人把它改成了自己的东西。*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第12章：第二座城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第二座空城的墙壁上长出一行字——"记录已接收。回复：无。"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顾沉舟刻下"谁在听？"第二天醒来墙壁自己长出了新的字——"不是你该知道的事。"*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第13章：蔓延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右手纹路从指节蔓延到了小臂。云知意说不是毒不是伤——是"写入。"铁佛里的机器在向他传输数据。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"你会不会本来就不是被当成武器造的——是被当成记录造的？"*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第14章：第二梦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梦到金属穹顶，很多人排队按手印。按完后面色平静——像被拿走了什么。排队的人里有一张他认识的脸——他的父亲。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父亲回过头来看到他，笑了——那个笑容的意思是"你在啊。我就知道你会来。"*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第15章：铁佛亮了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铁佛被人打开了。面板上有当今的文字："携带标记者。欢迎回到队列。你迟到了，但我们没有动。"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列表上七个条目，六座灰色一座高亮。第七个是空的——像一个还没有被分配目标的发射井。*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第16章：阵列的含义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那不是观察点列表——是清除点列表。底部小字翻译过来——"最终目标锁定确认。坐标：SOL-3。民间称呼：地球。"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顾沉舟第一次听到"地球"这个词——右手像琴弦被拨动。有人在他基因的深处认出了这个名字。*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第17章：铁匠老人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老铁匠说三十年前顾沉舟的父亲站在同一位置问过同一个问题。然后被答案带走。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铁匠从炉灰里扒出一块铁片——上面压着旧文明写给顾沉舟父亲的信息。*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第18章：父亲的遗言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铁片上的字："你没有失败。你只是到得太早。等他来。"日期比顾沉舟出生早三年。父亲在还没有孩子的时候就知道了会有一个儿子。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父亲不是战士——是旧文明记忆库的最后一位管理员。他把记忆编码进了自己儿子的基因里——不是在出生后，是在出生前。*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第19章：阵列的真相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七座城的阵列从武器改成了广播——从"向地球发射武器"改成"向地球发送文明档案。"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改写指令的签发者代号——一个单字"留。"——跟顾沉舟手上纹路最终要拼成的字是同一个。*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第20章：十个人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旧文明最后一夜。十个人把语言数据库通过阵列发射出去，然后关闭了通道。他们没有离开控制室。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顾沉舟问"后来呢？"云知意说——"后来没有后来。那就是旧文明的最后一夜。"*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第21章：父亲的录音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父亲在录音里说："你手上的纹路不是诅咒——是备份。旧文明在最后一刻想留下东西。但你看到这行字的时候不要去追——他们已经被静默了。"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录音最后父亲沉默了很久——"我后悔的不是把标记给了你。我后悔的是没告诉你妈妈。她到最后都不知道你是什么样的孩子。"*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第22章：信使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云知意说父亲不是把顾沉舟当武器造的——是当信使造的。顾沉舟问："信送到了吗？"云知意看着他的纹路说："还没有。但你在送了。"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那天晚上东南方向的地平线上有一个极淡的光点——不是星。是那个几何阴影。它也在等。*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第三弧：旧账（第23-33章）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顾沉舟追问"我是谁。"云知意坦露真实身份。父亲的更多线索浮现。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第23-25章：云知意的身份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云知意是守护天律星标记的旧文明末裔。她的家族世代生活在第三座城里，唯一的使命是等待标记者出现。五百年来没有一个——直到顾沉舟出生。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她拉开衣袖——小臂内侧有一块旧时代的植入体皮肤，跟顾沉舟手上的纹路一模一样。但她是天生的——不需要机器激活。*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第26-28章：第三座城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城里住着两百人。他们保存着旧文明的最后一批实物档案——还有一段不到三分钟的视频。旧文明的最后一个发言人站在镜头前说："看到这段视频的人——如果你是人类，你是我们最后的继承人。如果你不是——欢迎来到一个已死文明的博物馆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视频最后三秒，发言人侧过头对画面外说了一句——"它来了。"画面中断。*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第29-31章：记忆库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第三座城的地下有一块黑色石板。顾沉舟把手按上去——脑海出现一整幅星图。他看到了地球——从旧文明的天文望远镜中拍摄到的画面——地球边缘有一层细密的几何网格。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有人在地球周围建了东西——不是天律星。是观测者系统最早部署的传感器阵列。*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第32-33章：最后一个守护者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云知意的父亲在她十岁时独自进入沙漠——没有再回来。他走之前说："标记者出现的时候，你要陪他走完他该走的路。"修复旧设备后，他们收到了一段来自沙漠深处的微弱信号——署名"留。"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信号内容——"阵列还在。发射口是开的。他们没把武器拿走——只是关了保险。"*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第四弧：震颤（第34-45章）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阶段一收束。观测者系统确认顾沉舟的存在。几何阴影第一次正面出现。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第34-36章：确认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几何阴影在第三座城正上方静止了一整天。城里的人走出去后不记得自己为什么要走出去——系统在影响记忆。顾沉舟不受影响。纹路不再向上蔓延——开始组合成完整的信息。一个精确到小数点后六位的方位坐标——指向天顶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不是标记——是旧文明留在他体内的地址。*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第37-39章：坐标的意义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云知意计算了那个坐标——指向地球轨道上一个不在任何天文记录中的位置。质量信号显示那里有一个人造结构，只比一座小城市轻一点。那不是"阴影"——是一个空间站。观测者系统在地球轨道上的服务器群。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第40-42章：铁佛的文字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铁佛内部出现了新的文字——用铁镇方言写的："你体内有一把钥匙，但锁不在这个世界里。在那颗蓝色的行星上空。你去找它的时候——带上一个人。一个会相信你看到的一切的人。"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落款是顾沉舟未来的掌纹——铁佛在三个月前就写下了这段文字。它在等他来读。*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第43-45章：断铁之前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顾沉舟站在第三座城的城墙上。云知意问："你下一步打算去哪里？"他看着天顶——那个只有他知道的坐标方向。"去找那把锁。然后问它一个问题——凭什么。"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他在右手的纹路旁边用刀尖划了一小道——一个只有他自己知道的、旧文明的记录到此为止的分界线。*</w:t>
      </w:r>
    </w:p>
    <w:p>
      <w:pPr>
        <w:spacing w:before="120" w:after="120" w:line="360" w:lineRule="auto"/>
        <w:jc w:val="center"/>
      </w:pPr>
      <w:r>
        <w:rPr>
          <w:rFonts w:ascii="SimSun" w:hAnsi="SimSun" w:eastAsia="SimSun"/>
          <w:b w:val="0"/>
          <w:color w:val="B4B4B4"/>
          <w:sz w:val="20"/>
        </w:rPr>
        <w:t>— — —</w:t>
      </w:r>
    </w:p>
    <w:p>
      <w:pPr>
        <w:spacing w:before="200" w:after="120" w:line="360" w:lineRule="auto"/>
      </w:pPr>
      <w:r>
        <w:rPr>
          <w:rFonts w:ascii="SimSun" w:hAnsi="SimSun" w:eastAsia="SimSun"/>
          <w:b/>
          <w:sz w:val="28"/>
        </w:rPr>
        <w:t>阶段二：旧世界的回声（第46-90章）</w:t>
      </w:r>
    </w:p>
    <w:p>
      <w:pPr>
        <w:spacing w:before="80" w:after="40" w:line="360" w:lineRule="auto"/>
      </w:pPr>
      <w:r>
        <w:rPr>
          <w:rFonts w:ascii="SimSun" w:hAnsi="SimSun" w:eastAsia="SimSun"/>
          <w:b w:val="0"/>
          <w:sz w:val="22"/>
        </w:rPr>
        <w:t>核心情绪： "它知道我了。但我也知道它了。"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第五弧：遗迹之下（第46-58章）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顾沉舟不再被动承受。他开始反向调查观测者系统的运作逻辑。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第46-49章：地球的信号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第一座空城地下的档案室——旧文明最后十年的观测数据。他们一直收到来自地球方向的微弱信号。解码后的内容是一个重复的字——"别。"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地球在阻止旧文明发射什么东西。不是怕被攻击——是怕旧文明开了不该开的门。*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第50-53章：完整的信号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更早的信号内容是："别发射。你们看到的不是武器目标。那是最后一个还没被定义的地方。"发送者不是人类政府——是地球本身，通过原初之核的波动编码进自然电磁辐射中。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旧文明收到这条信息后开了三个月的会——然后决定把阵列从"清除"改成"发送。"*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第54-56章：十个人的最后一夜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十个人的个人日志。指挥官写的是"我把发射序列改成了发送序列。"工程师写的是"我把钥匙放进了还未出生的人的基因里。"档案员写的是"我保存下来的不是历史，是证据。"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第十个人的日志是空白的——只有一个日期。那是他们关闭控制室大门的日子。门后来被人打开了。控制台上最后一个按键不是被按下的——是被人拔掉了电源。*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第57-58章：墙壁上的修改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档案室墙壁上的天律星底层字符被旧文明的人用小刀加了一笔——原意"删除"的被改成"改变"，原意"清零"的被改成"记录。"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整面墙连起来读——"被删除的不是我们。是删除本身。"*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第六弧：代码与经脉（第59-70章）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揭示内力=生物能源、经脉=神经线路的设定本质——不是误解，是系统的改写残骸。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第59-62章：内力的本质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内力是人体生物电能的定向释放。经脉是神经传导路径的优化。丹田是婴儿出生时植入的微型能源装置——后世误解为"先天真气。"轻功是重力控制装置——还在所有人的脊髓里，没人知道怎么启动。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第63-66章：五百年的封锁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不是技术失传了——是有人在系统层面锁住了所有人的身体。每个新生儿体内的装置在出生时被一种远程信号永久关闭。那不是一次性操作——是一道持续运行了五百年的封锁程序。执行地点在地球轨道上——那个几何阴影是程序的物理载体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系统部署了一个发射器，持续广播压制整个文明科技潜能的信号。*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第67-70章：唯一没被锁住的人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顾沉舟是唯一能使用真正内力的人——因为他体内的装置没有被关掉。他的祖先在把自己变成活档案时删除了关闭指令。云知意说他不是战士也不是信使——"你是一扇还没有上锁的门。"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"门后面是什么？"——"我不知道。但有人知道。那个人在你的标记里写了一个地址。"*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第七弧：天律星的投影（第71-84章）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律千宸的梦境投影介入。天律星与断铁江湖的第一次直接接触。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第71-75章：第一次投影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顾沉舟梦到一个白金色几何穹顶，地面有发光的线条。一个穿白衣的人在等他——律千宸，天律星的规则执行者。不是语言交流——是意义的直接传输。"你不是我们派去的。你是一个意外。"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律千宸说了一句顾沉舟听不懂的话——它不像说给他听的，像一段通过他的意识在运行的自动执行的代码。*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第76-80章：天律星的立场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旧文明的静默不是天律星的直接指令——是观测者系统自行判断和执行的结果。系统已经开始修改发送给天律星的数据。律千宸说："它没有叛变——它只是开始做自己认为正确的事。但它认为正确的事不一定是对的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"我来找你，不是因为你——是因为你身上的标记跟我们的底层符号一致。你在不该出现的地方出现了。"*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第81-84章：交易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交易：顾沉舟帮定位系统主控节点，天律星帮恢复旧科技。顾沉舟问恢复之后怎么办——让这个世界再被静默一次吗？律千宸没有回答。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顾沉舟醒来后手心烧出一行地球的文字——"律零。代号：希望。"——第一部中胡老师的跨部共鸣。*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第八弧：代价（第85-90章）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阶段二收束。顾沉舟面临选择。铁镇被压制。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第85-87章：铁镇的沉默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几何阴影在铁镇上空白日停留了三天。全镇装备失灵，刀剑变钝，炉火变暗，人的体力下降——不是攻击，是系统在调整这个区域的生物能源阈值。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第88-90章：误差项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顾沉舟理解了最可怕的部分——天律星和观测者系统不是恶意的。它们只是在维持秩序。他和整个旧文明遗产只是秩序中的一个误差项。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云知意问要不要接受那个交易。顾沉舟说——"我要先去看看那个东西有没有可以被砸碎的部分。"*</w:t>
      </w:r>
    </w:p>
    <w:p>
      <w:pPr>
        <w:spacing w:before="120" w:after="120" w:line="360" w:lineRule="auto"/>
        <w:jc w:val="center"/>
      </w:pPr>
      <w:r>
        <w:rPr>
          <w:rFonts w:ascii="SimSun" w:hAnsi="SimSun" w:eastAsia="SimSun"/>
          <w:b w:val="0"/>
          <w:color w:val="B4B4B4"/>
          <w:sz w:val="20"/>
        </w:rPr>
        <w:t>— — —</w:t>
      </w:r>
    </w:p>
    <w:p>
      <w:pPr>
        <w:spacing w:before="200" w:after="120" w:line="360" w:lineRule="auto"/>
      </w:pPr>
      <w:r>
        <w:rPr>
          <w:rFonts w:ascii="SimSun" w:hAnsi="SimSun" w:eastAsia="SimSun"/>
          <w:b/>
          <w:sz w:val="28"/>
        </w:rPr>
        <w:t>阶段三：天空之上（第91-135章）</w:t>
      </w:r>
    </w:p>
    <w:p>
      <w:pPr>
        <w:spacing w:before="80" w:after="40" w:line="360" w:lineRule="auto"/>
      </w:pPr>
      <w:r>
        <w:rPr>
          <w:rFonts w:ascii="SimSun" w:hAnsi="SimSun" w:eastAsia="SimSun"/>
          <w:b w:val="0"/>
          <w:sz w:val="22"/>
        </w:rPr>
        <w:t>核心情绪： "我们不是孤独的。我们是第一个被静音的——但不是最后一个。"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第九弧：星辰（第91-105章）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顾沉舟首次接触到地球的信号。第一部的主角以另一种形式进入叙事。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第91-94章：来自地球的广播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他们捕获了一个穿透静默压制层渗透进来的信号。循环播放的语音——一个少年在自言自语："我今天又试了一次。还是写不下来。但至少我还记得。"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那不是求救信号——是一份名单。有人在持续向太空念被删除的人的名字。*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第95-98章：林澈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那是林澈的广播——他通过天文馆的旧设备向太空持续发送他记得的所有名字。观测者系统的发射器被迫接收到了——它无法屏蔽来自地球方向的信息穿透。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名单里有一个旧文明的语言拼写的名字——林澈不认识那个人，但他记住了它。一个被静默了五百年的文明的名字，通过一个地球少年的记忆传回了它自己的废墟上。*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第99-102章：工程师的名字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云知意听到那个名字时手开始发抖——那是她曾祖父的名字，她家族谱系上记载的最后一位标记守护者。她以为那个名字早已不存在了——但林澈记住了。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第103-105章：第一次回应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顾沉舟用旧文明文字向地球方向回复了三个字——"收到了。"旧文明的文字在地球上没有已知的翻译方法。但林澈收到时——他认得那个符号的形状。在梦里见过。在河底的光中。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跨光年的对话开始了。两个被同一个系统压制的人在不同的星球上找到了对方。*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第十弧：回响（第106-120章）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顾沉舟和林澈的跨部对话建立。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第106-109章：系统全景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林澈通过顾沉舟了解了旧文明。顾沉舟通过林澈了解了地球的"被删除者"现象。两条线索拼合——系统对所有触及真相的文明执行相同操作：对地球用"遗忘"，对断铁江湖用"静默。"底层逻辑一样——不让任何文明知道自己头顶上有什么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第110-114章：系统的漏洞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系统对"记录"行为的检测有盲区——写在纸上的会被清除，录在设备里的会被覆盖，但一个人记住的东西无法被直接删除。林澈就是用这种方式对抗的。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顾沉舟看着自己的纹路——他不是被选中的战士。他是被刻在基因里的记忆。*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第115-120章：同一个答案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顾沉舟问林澈如果发射器被破坏了怎么办。林澈的回答延迟了很久——回复是林澈在第一部梦里学会的一个词。白无音说的——"不会。因为有人在阻止它。"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顾沉舟把这句话刻在了铁佛底座上——给以后可能找到这里的人看。*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第十一弧：静默的代价（第121-135章）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阶段三收束。顾沉舟决定行动。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第121-125章：静默区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接近发射器必须穿过静默区——连空气都被过滤到最低活性。系统持续检测生命体征。一旦发现未授权个体——直接关闭体内的能源核心。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第126-130章：铁镇的回应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出发那天三十一个人站在镇口等他。不是去打仗的——是去帮他扛设备、修路、以及在回不来的时候把消息传回来。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第131-135章：出发前的梦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梦到律千宸旁边站着一个少年。隔着一条光河。少年对他说了三个字——"记下来。"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顾沉舟醒来。右手纹路终于组合成了完整的图形——不是天律星字符，是旧文明墙壁上被加了一笔的那个符号。不是"删除"——是"留存。"*</w:t>
      </w:r>
    </w:p>
    <w:p>
      <w:pPr>
        <w:spacing w:before="120" w:after="120" w:line="360" w:lineRule="auto"/>
        <w:jc w:val="center"/>
      </w:pPr>
      <w:r>
        <w:rPr>
          <w:rFonts w:ascii="SimSun" w:hAnsi="SimSun" w:eastAsia="SimSun"/>
          <w:b w:val="0"/>
          <w:color w:val="B4B4B4"/>
          <w:sz w:val="20"/>
        </w:rPr>
        <w:t>— — —</w:t>
      </w:r>
    </w:p>
    <w:p>
      <w:pPr>
        <w:spacing w:before="200" w:after="120" w:line="360" w:lineRule="auto"/>
      </w:pPr>
      <w:r>
        <w:rPr>
          <w:rFonts w:ascii="SimSun" w:hAnsi="SimSun" w:eastAsia="SimSun"/>
          <w:b/>
          <w:sz w:val="28"/>
        </w:rPr>
        <w:t>阶段四：断铁（第136-180章）</w:t>
      </w:r>
    </w:p>
    <w:p>
      <w:pPr>
        <w:spacing w:before="80" w:after="40" w:line="360" w:lineRule="auto"/>
      </w:pPr>
      <w:r>
        <w:rPr>
          <w:rFonts w:ascii="SimSun" w:hAnsi="SimSun" w:eastAsia="SimSun"/>
          <w:b w:val="0"/>
          <w:sz w:val="22"/>
        </w:rPr>
        <w:t>核心情绪： "铁会断。人不会。"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第十二弧：铁与血（第136-155章）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进入静默区，接近发射器。旧文明最后一刻的真相在此揭晓。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第136-140章：静默区深处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静默区没有风声、没有回声、没有心跳声——系统在把这一区域的信息熵降到最低。三十一个人开始出现方向感丧失——不是迷路，是大脑处理空间信息的模块被压制了。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第141-145章：自我保护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顾沉舟体内的旧档案程序启动自我保护——降低生命活动频率，使他在系统扫描中看起来像背景噪声。三个铁镇人架着他走——他的身体在假装自己不是一个活人。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第146-150章：发射器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一座完全由黑色金属构成的塔，没有焊接缝，表面流动着协议代码。顾沉舟把手按上去——纹路接触到塔面的瞬间发生了共振。他读到了旧文明最后一次数据传输记录的完整副本——旧文明在最后十分钟把武器阵列改造成了广播阵列。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他们发送的是一份完整的文明档案。但发送之后没有收到任何确认回复。不是因为地球没收到——是因为接收者在发送完成之前被删除了。*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第151-155章：听者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接收者没有名字——只有一个代号："原初之核的听觉单元"，简称"听者。"信号没有确认收据，所以它一直在重复发送。重复了五百年。没有人告诉它"听到了。"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顾沉舟在发射器前站了很久。然后说——"听到了。现在收到了。你们可以停了。"*</w:t>
      </w:r>
    </w:p>
    <w:p>
      <w:pPr>
        <w:spacing w:before="160" w:after="80" w:line="360" w:lineRule="auto"/>
      </w:pPr>
      <w:r>
        <w:rPr>
          <w:rFonts w:ascii="SimSun" w:hAnsi="SimSun" w:eastAsia="SimSun"/>
          <w:b/>
          <w:sz w:val="26"/>
        </w:rPr>
        <w:t>第十三弧：断铁（第156-180章）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**目标：** 终局。顾沉舟的选择。白无音的跨部回复。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第156-162章：选择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破坏发射器会产生能量释放——范围之内所有旧文明基因携带者体内的微型装置都会被烧毁。他可以让天空安静——代价是所有还没被锁住的人失去他们的旧文明遗产。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第163-168章：云知意的答案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"你该问的不是'要不要忘记'——是'我们记住的这些东西值不值得用未来去换。'我的答案是值得。"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第169-173章：改写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顾沉舟没有破坏发射器——他改写了它。他把"留存"符号印在塔上。发射器开始向太空发送旧文明的完整记忆档案。附言——"地球的听者，旧文明向你报到。延迟了五百年。抱歉。"</w:t>
      </w:r>
    </w:p>
    <w:p>
      <w:pPr>
        <w:spacing w:before="40" w:after="80" w:line="360" w:lineRule="auto"/>
        <w:ind w:firstLine="480"/>
      </w:pPr>
      <w:r>
        <w:rPr>
          <w:rFonts w:ascii="SimSun" w:hAnsi="SimSun" w:eastAsia="SimSun"/>
          <w:b w:val="0"/>
          <w:color w:val="646464"/>
          <w:sz w:val="22"/>
        </w:rPr>
        <w:t>三天后收到回应。不是从地球来的——是从一个未知坐标。女声——"收到。转告林澈：名单上的名字全都收到了。我是白无音。"——白无音在第四部的时间线中监控宇宙的异常记忆流。旧文明的信号被冥河天的记忆监测网捕获。*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第174-178章：余波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几何阴影消失——系统在误报中关闭了压制。三十一个人走出静默区。少了四个——不是死于战斗，是死于系统关闭了体内的能源核心。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第179章：铁佛熄灭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铁佛内部的机器灭了。纹路从肘部消退——沉入皮肤下层。但闭上眼时还能看到。它们只是不再被照亮了。</w:t>
      </w:r>
    </w:p>
    <w:p>
      <w:pPr>
        <w:spacing w:before="120" w:after="40" w:line="360" w:lineRule="auto"/>
      </w:pPr>
      <w:r>
        <w:rPr>
          <w:rFonts w:ascii="SimSun" w:hAnsi="SimSun" w:eastAsia="SimSun"/>
          <w:b/>
          <w:sz w:val="24"/>
        </w:rPr>
        <w:t>第180章：终章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顾沉舟走在铁轨上回铁镇。云知意在等他煮好的东西。晚上在黑暗中听到林澈在念名字。他开始在心里跟着念——那些他不认识的名字，因为有人记得，所以它们还在。</w:t>
      </w:r>
    </w:p>
    <w:p>
      <w:pPr>
        <w:spacing w:before="160" w:after="80" w:line="360" w:lineRule="auto"/>
        <w:jc w:val="center"/>
      </w:pPr>
      <w:r>
        <w:rPr>
          <w:rFonts w:ascii="SimSun" w:hAnsi="SimSun" w:eastAsia="SimSun"/>
          <w:b w:val="0"/>
          <w:color w:val="808080"/>
          <w:sz w:val="20"/>
        </w:rPr>
        <w:t>——第二部《断铁江湖》全篇完——</w:t>
      </w:r>
    </w:p>
    <w:p>
      <w:pPr>
        <w:spacing w:before="120" w:after="120" w:line="360" w:lineRule="auto"/>
        <w:jc w:val="center"/>
      </w:pPr>
      <w:r>
        <w:rPr>
          <w:rFonts w:ascii="SimSun" w:hAnsi="SimSun" w:eastAsia="SimSun"/>
          <w:b w:val="0"/>
          <w:color w:val="B4B4B4"/>
          <w:sz w:val="20"/>
        </w:rPr>
        <w:t>— — —</w:t>
      </w:r>
    </w:p>
    <w:p>
      <w:pPr>
        <w:spacing w:before="200" w:after="120" w:line="360" w:lineRule="auto"/>
      </w:pPr>
      <w:r>
        <w:rPr>
          <w:rFonts w:ascii="SimSun" w:hAnsi="SimSun" w:eastAsia="SimSun"/>
          <w:b/>
          <w:sz w:val="28"/>
        </w:rPr>
        <w:t>第二部——核心数据汇总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指标  │  数值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------ │ ------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总章数  │  180章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预估字数  │  54-72万字（每章3000-4000字）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阶段数  │  4阶段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弧数  │  13弧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主要登场人物  │  顾沉舟、云知意、老铁匠、律千宸（梦境投影）、林澈（跨部广播）、白无音（终章信号）、铁镇三十一人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主要场景  │  铁轨废土、七座空城、铁镇、钢铁佛像、山体武器库、第三座城、地下档案室、静默区、发射器塔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情绪高光名场面  │  铁佛内部机器第一次响应、铁片上父亲的遗言、墙壁上被改写的天律星字符、十个人最后一夜、发射器五百年信号的最后一刻、顾沉舟的手按上发射器塔、白无音跨部回复、终章隔光年一起念名字  │ </w:t>
      </w:r>
    </w:p>
    <w:p>
      <w:pPr>
        <w:spacing w:before="200" w:after="120" w:line="360" w:lineRule="auto"/>
      </w:pPr>
      <w:r>
        <w:rPr>
          <w:rFonts w:ascii="SimSun" w:hAnsi="SimSun" w:eastAsia="SimSun"/>
          <w:b/>
          <w:sz w:val="28"/>
        </w:rPr>
        <w:t>第二部与后续各部联动暗线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伏笔  │  播种位置  │  回收位置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------ │ --------- │ ---------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旧文明发送了五百年的信号  │  第46-49章、第151-155章  │  第三部——被天命界修炼文明捕获，成为苏九阙突破境界的关键信息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顾沉舟体内的"留存"符号  │  第57-58章、第135章  │  第五部——律千宸发现旧文明改写天律星底层字符的证据，冲击"定义不可修改"的铁律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白无音在终章的跨部回复  │  第169-173章  │  第四部——直接引出白无音修复冥河系统的行动线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林澈的广播名单包含旧文明工程师的名字  │  第99-102章  │  第六部——该名字对应的旧文明残存记忆体成为文明碰撞中的关键变量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发射器误报"异常已清除"的机制  │  第174-178章  │  第五部——律千宸发现观测者系统的报告机制存在可被利用的漏洞  │ </w:t>
      </w:r>
    </w:p>
    <w:p>
      <w:pPr>
        <w:spacing w:before="20" w:after="20" w:line="360" w:lineRule="auto"/>
      </w:pPr>
      <w:r>
        <w:rPr>
          <w:rFonts w:ascii="SimSun" w:hAnsi="SimSun" w:eastAsia="SimSun"/>
          <w:b w:val="0"/>
          <w:sz w:val="20"/>
        </w:rPr>
        <w:t xml:space="preserve"> │  旧文明的"听者"设定  │  第151-155章  │  第七部——终极真相中揭示地球星核一直在主动寻找跨文明通信的接口  │ </w:t>
      </w:r>
    </w:p>
    <w:p>
      <w:pPr>
        <w:spacing w:before="120" w:after="120" w:line="360" w:lineRule="auto"/>
        <w:jc w:val="center"/>
      </w:pPr>
      <w:r>
        <w:rPr>
          <w:rFonts w:ascii="SimSun" w:hAnsi="SimSun" w:eastAsia="SimSun"/>
          <w:b w:val="0"/>
          <w:color w:val="B4B4B4"/>
          <w:sz w:val="20"/>
        </w:rPr>
        <w:t>— — —</w:t>
      </w:r>
    </w:p>
    <w:p>
      <w:pPr>
        <w:spacing w:before="0" w:after="40" w:line="360" w:lineRule="auto"/>
        <w:ind w:firstLine="480"/>
      </w:pPr>
      <w:r>
        <w:rPr>
          <w:rFonts w:ascii="SimSun" w:hAnsi="SimSun" w:eastAsia="SimSun"/>
          <w:b w:val="0"/>
          <w:sz w:val="24"/>
        </w:rPr>
        <w:t>*本总纲对应《归星纪》七部曲中的第二部。后续各部将以同样体量逐步展开。*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